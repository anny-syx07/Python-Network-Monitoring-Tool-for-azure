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60" w:lineRule="auto"/>
        <w:jc w:val="center"/>
      </w:pPr>
      <w:r>
        <w:rPr>
          <w:rFonts w:eastAsia="Times New Roman"/>
          <w:rFonts w:ascii="Times New Roman" w:hAnsi="Times New Roman"/>
          <w:b/>
          <w:i w:val="0"/>
          <w:sz w:val="28"/>
          <w:u w:val="none"/>
        </w:rPr>
        <w:t>BỘ GIÁO DỤC VÀ ĐÀO TẠO</w:t>
      </w:r>
    </w:p>
    <w:p>
      <w:pPr>
        <w:spacing w:after="0" w:line="360" w:lineRule="auto"/>
        <w:jc w:val="center"/>
      </w:pPr>
      <w:r>
        <w:rPr>
          <w:rFonts w:eastAsia="Times New Roman"/>
          <w:rFonts w:ascii="Times New Roman" w:hAnsi="Times New Roman"/>
          <w:b/>
          <w:i w:val="0"/>
          <w:sz w:val="28"/>
          <w:u w:val="none"/>
        </w:rPr>
        <w:t>TRƯỜNG ĐẠI HỌC QUẢN LÝ &amp; CÔNG NGHỆ TP. HCM</w:t>
      </w:r>
    </w:p>
    <w:p>
      <w:pPr>
        <w:spacing w:after="720" w:line="360" w:lineRule="auto"/>
        <w:jc w:val="center"/>
      </w:pPr>
      <w:r>
        <w:rPr>
          <w:rFonts w:eastAsia="Times New Roman"/>
          <w:rFonts w:ascii="Times New Roman" w:hAnsi="Times New Roman"/>
          <w:b/>
          <w:i w:val="0"/>
          <w:sz w:val="28"/>
          <w:u w:val="none"/>
        </w:rPr>
        <w:t>KHOA CÔNG NGHỆ THÔNG TIN</w:t>
      </w:r>
    </w:p>
    <w:p>
      <w:pPr>
        <w:spacing w:after="480" w:before="960" w:line="360" w:lineRule="auto"/>
        <w:jc w:val="center"/>
      </w:pPr>
      <w:r>
        <w:rPr>
          <w:rFonts w:eastAsia="Times New Roman"/>
          <w:rFonts w:ascii="Times New Roman" w:hAnsi="Times New Roman"/>
          <w:b/>
          <w:i w:val="0"/>
          <w:sz w:val="40"/>
          <w:u w:val="none"/>
        </w:rPr>
        <w:t>ĐỒ ÁN MÔN HỌC</w:t>
      </w:r>
    </w:p>
    <w:p>
      <w:pPr>
        <w:spacing w:after="0" w:line="360" w:lineRule="auto"/>
        <w:jc w:val="center"/>
      </w:pPr>
      <w:r>
        <w:rPr>
          <w:rFonts w:eastAsia="Times New Roman"/>
          <w:rFonts w:ascii="Times New Roman" w:hAnsi="Times New Roman"/>
          <w:b/>
          <w:i w:val="0"/>
          <w:sz w:val="36"/>
          <w:u w:val="none"/>
        </w:rPr>
        <w:t>XÂY DỰNG CÔNG CỤ GIÁM SÁT</w:t>
      </w:r>
    </w:p>
    <w:p>
      <w:pPr>
        <w:spacing w:after="0" w:line="360" w:lineRule="auto"/>
        <w:jc w:val="center"/>
      </w:pPr>
      <w:r>
        <w:rPr>
          <w:rFonts w:eastAsia="Times New Roman"/>
          <w:rFonts w:ascii="Times New Roman" w:hAnsi="Times New Roman"/>
          <w:b/>
          <w:i w:val="0"/>
          <w:sz w:val="36"/>
          <w:u w:val="none"/>
        </w:rPr>
        <w:t>MẠNG BẰNG PYTHON VÀ TRIỂN KHAI</w:t>
      </w:r>
    </w:p>
    <w:p>
      <w:pPr>
        <w:spacing w:after="960" w:line="360" w:lineRule="auto"/>
        <w:jc w:val="center"/>
      </w:pPr>
      <w:r>
        <w:rPr>
          <w:rFonts w:eastAsia="Times New Roman"/>
          <w:rFonts w:ascii="Times New Roman" w:hAnsi="Times New Roman"/>
          <w:b/>
          <w:i w:val="0"/>
          <w:sz w:val="36"/>
          <w:u w:val="none"/>
        </w:rPr>
        <w:t>TRÊN ĐÁM MÂY AZURE</w:t>
      </w:r>
    </w:p>
    <w:p>
      <w:pPr>
        <w:spacing w:after="0" w:line="360" w:lineRule="auto"/>
        <w:jc w:val="center"/>
      </w:pPr>
      <w:r>
        <w:rPr>
          <w:rFonts w:eastAsia="Times New Roman"/>
          <w:rFonts w:ascii="Times New Roman" w:hAnsi="Times New Roman"/>
          <w:b w:val="0"/>
          <w:i w:val="0"/>
          <w:sz w:val="28"/>
          <w:u w:val="none"/>
        </w:rPr>
        <w:t>Ngành: CÔNG NGHỆ THÔNG TIN</w:t>
      </w:r>
    </w:p>
    <w:p>
      <w:pPr>
        <w:spacing w:after="480" w:line="360" w:lineRule="auto"/>
        <w:jc w:val="center"/>
      </w:pPr>
      <w:r>
        <w:rPr>
          <w:rFonts w:eastAsia="Times New Roman"/>
          <w:rFonts w:ascii="Times New Roman" w:hAnsi="Times New Roman"/>
          <w:b w:val="0"/>
          <w:i w:val="0"/>
          <w:sz w:val="28"/>
          <w:u w:val="none"/>
        </w:rPr>
        <w:t>Chuyên ngành: MẠNG MÁY TÍNH VÀ ĐIỆN TOÁN ĐÁM MÂY</w:t>
      </w:r>
    </w:p>
    <w:p>
      <w:pPr>
        <w:spacing w:after="0" w:line="360" w:lineRule="auto"/>
        <w:jc w:val="center"/>
      </w:pPr>
      <w:r>
        <w:rPr>
          <w:rFonts w:eastAsia="Times New Roman"/>
          <w:rFonts w:ascii="Times New Roman" w:hAnsi="Times New Roman"/>
          <w:b w:val="0"/>
          <w:i w:val="0"/>
          <w:sz w:val="26"/>
          <w:u w:val="none"/>
        </w:rPr>
        <w:t>Giảng viên hướng dẫn: Nguyễn Thanh Phong</w:t>
      </w:r>
    </w:p>
    <w:p>
      <w:pPr>
        <w:spacing w:after="240" w:line="360" w:lineRule="auto"/>
        <w:jc w:val="center"/>
      </w:pPr>
      <w:r>
        <w:rPr>
          <w:rFonts w:eastAsia="Times New Roman"/>
          <w:rFonts w:ascii="Times New Roman" w:hAnsi="Times New Roman"/>
          <w:b w:val="0"/>
          <w:i w:val="0"/>
          <w:sz w:val="26"/>
          <w:u w:val="none"/>
        </w:rPr>
        <w:t>Lớp: 1747</w:t>
      </w:r>
    </w:p>
    <w:tbl>
      <w:tblPr>
        <w:tblStyle w:val="TableGrid"/>
        <w:tblW w:type="auto" w:w="0"/>
        <w:jc w:val="center"/>
        <w:tblLook w:firstColumn="1" w:firstRow="1" w:lastColumn="0" w:lastRow="0" w:noHBand="0" w:noVBand="1" w:val="04A0"/>
      </w:tblPr>
      <w:tblGrid>
        <w:gridCol w:w="4535"/>
        <w:gridCol w:w="4535"/>
      </w:tblGrid>
      <w:tr>
        <w:tc>
          <w:tcPr>
            <w:tcW w:type="dxa" w:w="4535"/>
          </w:tcPr>
          <w:p>
            <w:pPr>
              <w:jc w:val="center"/>
            </w:pPr>
            <w:r/>
            <w:r>
              <w:rPr>
                <w:rFonts w:eastAsia="Times New Roman"/>
                <w:rFonts w:ascii="Times New Roman" w:hAnsi="Times New Roman"/>
                <w:b/>
                <w:i w:val="0"/>
                <w:sz w:val="24"/>
                <w:u w:val="none"/>
              </w:rPr>
              <w:t>Sinh viên thực hiện</w:t>
            </w:r>
          </w:p>
        </w:tc>
        <w:tc>
          <w:tcPr>
            <w:tcW w:type="dxa" w:w="4535"/>
          </w:tcPr>
          <w:p>
            <w:pPr>
              <w:jc w:val="center"/>
            </w:pPr>
            <w:r/>
            <w:r>
              <w:rPr>
                <w:rFonts w:eastAsia="Times New Roman"/>
                <w:rFonts w:ascii="Times New Roman" w:hAnsi="Times New Roman"/>
                <w:b/>
                <w:i w:val="0"/>
                <w:sz w:val="24"/>
                <w:u w:val="none"/>
              </w:rPr>
              <w:t>MSSV</w:t>
            </w:r>
          </w:p>
        </w:tc>
      </w:tr>
      <w:tr>
        <w:tc>
          <w:tcPr>
            <w:tcW w:type="dxa" w:w="4535"/>
          </w:tcPr>
          <w:p>
            <w:r/>
            <w:r>
              <w:rPr>
                <w:rFonts w:eastAsia="Times New Roman"/>
                <w:rFonts w:ascii="Times New Roman" w:hAnsi="Times New Roman"/>
                <w:b w:val="0"/>
                <w:i w:val="0"/>
                <w:sz w:val="24"/>
                <w:u w:val="none"/>
              </w:rPr>
              <w:t>1. Ngô Đình Thông</w:t>
            </w:r>
          </w:p>
        </w:tc>
        <w:tc>
          <w:tcPr>
            <w:tcW w:type="dxa" w:w="4535"/>
          </w:tcPr>
          <w:p>
            <w:r/>
            <w:r>
              <w:rPr>
                <w:rFonts w:eastAsia="Times New Roman"/>
                <w:rFonts w:ascii="Times New Roman" w:hAnsi="Times New Roman"/>
                <w:b w:val="0"/>
                <w:i w:val="0"/>
                <w:sz w:val="24"/>
                <w:u w:val="none"/>
              </w:rPr>
              <w:t>2403700248</w:t>
            </w:r>
          </w:p>
        </w:tc>
      </w:tr>
      <w:tr>
        <w:tc>
          <w:tcPr>
            <w:tcW w:type="dxa" w:w="4535"/>
          </w:tcPr>
          <w:p>
            <w:r/>
            <w:r>
              <w:rPr>
                <w:rFonts w:eastAsia="Times New Roman"/>
                <w:rFonts w:ascii="Times New Roman" w:hAnsi="Times New Roman"/>
                <w:b w:val="0"/>
                <w:i w:val="0"/>
                <w:sz w:val="24"/>
                <w:u w:val="none"/>
              </w:rPr>
              <w:t>2. Nguyễn Nhật Duy</w:t>
            </w:r>
          </w:p>
        </w:tc>
        <w:tc>
          <w:tcPr>
            <w:tcW w:type="dxa" w:w="4535"/>
          </w:tcPr>
          <w:p>
            <w:r/>
            <w:r>
              <w:rPr>
                <w:rFonts w:eastAsia="Times New Roman"/>
                <w:rFonts w:ascii="Times New Roman" w:hAnsi="Times New Roman"/>
                <w:b w:val="0"/>
                <w:i w:val="0"/>
                <w:sz w:val="24"/>
                <w:u w:val="none"/>
              </w:rPr>
              <w:t>2403700298</w:t>
            </w:r>
          </w:p>
        </w:tc>
      </w:tr>
      <w:tr>
        <w:tc>
          <w:tcPr>
            <w:tcW w:type="dxa" w:w="4535"/>
          </w:tcPr>
          <w:p>
            <w:r/>
            <w:r>
              <w:rPr>
                <w:rFonts w:eastAsia="Times New Roman"/>
                <w:rFonts w:ascii="Times New Roman" w:hAnsi="Times New Roman"/>
                <w:b w:val="0"/>
                <w:i w:val="0"/>
                <w:sz w:val="24"/>
                <w:u w:val="none"/>
              </w:rPr>
              <w:t>3. Bùi Thị Anh Thư</w:t>
            </w:r>
          </w:p>
        </w:tc>
        <w:tc>
          <w:tcPr>
            <w:tcW w:type="dxa" w:w="4535"/>
          </w:tcPr>
          <w:p>
            <w:r/>
            <w:r>
              <w:rPr>
                <w:rFonts w:eastAsia="Times New Roman"/>
                <w:rFonts w:ascii="Times New Roman" w:hAnsi="Times New Roman"/>
                <w:b w:val="0"/>
                <w:i w:val="0"/>
                <w:sz w:val="24"/>
                <w:u w:val="none"/>
              </w:rPr>
              <w:t>2403700243</w:t>
            </w:r>
          </w:p>
        </w:tc>
      </w:tr>
    </w:tbl>
    <w:p/>
    <w:p>
      <w:pPr>
        <w:spacing w:before="720" w:line="360" w:lineRule="auto"/>
        <w:jc w:val="center"/>
      </w:pPr>
      <w:r>
        <w:rPr>
          <w:rFonts w:eastAsia="Times New Roman"/>
          <w:rFonts w:ascii="Times New Roman" w:hAnsi="Times New Roman"/>
          <w:b/>
          <w:i w:val="0"/>
          <w:sz w:val="28"/>
          <w:u w:val="none"/>
        </w:rPr>
        <w:t>TP. Hồ Chí Minh, 2026</w:t>
      </w:r>
    </w:p>
    <w:p>
      <w:r>
        <w:br w:type="page"/>
      </w:r>
    </w:p>
    <w:p>
      <w:pPr>
        <w:spacing w:after="240" w:before="480" w:line="360" w:lineRule="auto"/>
        <w:jc w:val="center"/>
      </w:pPr>
      <w:r>
        <w:rPr>
          <w:rFonts w:eastAsia="Times New Roman"/>
          <w:rFonts w:ascii="Times New Roman" w:hAnsi="Times New Roman"/>
          <w:b/>
          <w:i w:val="0"/>
          <w:sz w:val="32"/>
          <w:u w:val="none"/>
        </w:rPr>
        <w:t>LỜI CAM ĐOAN</w:t>
      </w:r>
    </w:p>
    <w:p>
      <w:pPr>
        <w:spacing w:after="120" w:line="360" w:lineRule="auto"/>
      </w:pPr>
      <w:r>
        <w:rPr>
          <w:rFonts w:eastAsia="Times New Roman"/>
          <w:rFonts w:ascii="Times New Roman" w:hAnsi="Times New Roman"/>
          <w:b w:val="0"/>
          <w:i w:val="0"/>
          <w:sz w:val="26"/>
          <w:u w:val="none"/>
        </w:rPr>
        <w:t>Chúng tôi xin cam đoan đồ án môn học "Xây dựng công cụ giám sát mạng bằng Python và triển khai trên đám mây Azure" là công trình nghiên cứu của nhóm chúng tôi dưới sự hướng dẫn của thầy Nguyễn Thanh Phong. Các số liệu, kết quả trong đồ án là trung thực. Mọi tham khảo đều được trích dẫn đầy đủ.</w:t>
      </w:r>
    </w:p>
    <w:p>
      <w:pPr>
        <w:spacing w:after="120" w:line="360" w:lineRule="auto"/>
      </w:pPr>
      <w:r>
        <w:rPr>
          <w:rFonts w:eastAsia="Times New Roman"/>
          <w:rFonts w:ascii="Times New Roman" w:hAnsi="Times New Roman"/>
          <w:b w:val="0"/>
          <w:i w:val="0"/>
          <w:sz w:val="26"/>
          <w:u w:val="none"/>
        </w:rPr>
      </w:r>
    </w:p>
    <w:p>
      <w:pPr>
        <w:spacing w:line="360" w:lineRule="auto"/>
        <w:jc w:val="right"/>
      </w:pPr>
      <w:r>
        <w:rPr>
          <w:rFonts w:eastAsia="Times New Roman"/>
          <w:rFonts w:ascii="Times New Roman" w:hAnsi="Times New Roman"/>
          <w:b w:val="0"/>
          <w:i w:val="0"/>
          <w:sz w:val="26"/>
          <w:u w:val="none"/>
        </w:rPr>
        <w:t>TP. Hồ Chí Minh, ngày ... tháng ... năm 2026</w:t>
      </w:r>
    </w:p>
    <w:p>
      <w:pPr>
        <w:spacing w:line="360" w:lineRule="auto"/>
        <w:jc w:val="right"/>
      </w:pPr>
      <w:r>
        <w:rPr>
          <w:rFonts w:eastAsia="Times New Roman"/>
          <w:rFonts w:ascii="Times New Roman" w:hAnsi="Times New Roman"/>
          <w:b/>
          <w:i w:val="0"/>
          <w:sz w:val="26"/>
          <w:u w:val="none"/>
        </w:rPr>
        <w:t>Nhóm sinh viên thực hiện</w:t>
      </w:r>
    </w:p>
    <w:p>
      <w:r>
        <w:br w:type="page"/>
      </w:r>
    </w:p>
    <w:p>
      <w:pPr>
        <w:spacing w:after="240" w:before="480" w:line="360" w:lineRule="auto"/>
        <w:jc w:val="center"/>
      </w:pPr>
      <w:r>
        <w:rPr>
          <w:rFonts w:eastAsia="Times New Roman"/>
          <w:rFonts w:ascii="Times New Roman" w:hAnsi="Times New Roman"/>
          <w:b/>
          <w:i w:val="0"/>
          <w:sz w:val="32"/>
          <w:u w:val="none"/>
        </w:rPr>
        <w:t>DANH MỤC CHỮ VIẾT TẮT</w:t>
      </w:r>
    </w:p>
    <w:tbl>
      <w:tblPr>
        <w:tblStyle w:val="TableGrid"/>
        <w:tblW w:type="auto" w:w="0"/>
        <w:jc w:val="center"/>
        <w:tblLook w:firstColumn="1" w:firstRow="1" w:lastColumn="0" w:lastRow="0" w:noHBand="0" w:noVBand="1" w:val="04A0"/>
      </w:tblPr>
      <w:tblGrid>
        <w:gridCol w:w="4535"/>
        <w:gridCol w:w="4535"/>
      </w:tblGrid>
      <w:tr>
        <w:tc>
          <w:tcPr>
            <w:tcW w:type="dxa" w:w="4535"/>
          </w:tcPr>
          <w:p>
            <w:pPr>
              <w:jc w:val="center"/>
            </w:pPr>
            <w:r/>
            <w:r>
              <w:rPr>
                <w:rFonts w:eastAsia="Times New Roman"/>
                <w:rFonts w:ascii="Times New Roman" w:hAnsi="Times New Roman"/>
                <w:b/>
                <w:i w:val="0"/>
                <w:sz w:val="24"/>
                <w:u w:val="none"/>
              </w:rPr>
              <w:t>Viết tắt</w:t>
            </w:r>
          </w:p>
        </w:tc>
        <w:tc>
          <w:tcPr>
            <w:tcW w:type="dxa" w:w="4535"/>
          </w:tcPr>
          <w:p>
            <w:pPr>
              <w:jc w:val="center"/>
            </w:pPr>
            <w:r/>
            <w:r>
              <w:rPr>
                <w:rFonts w:eastAsia="Times New Roman"/>
                <w:rFonts w:ascii="Times New Roman" w:hAnsi="Times New Roman"/>
                <w:b/>
                <w:i w:val="0"/>
                <w:sz w:val="24"/>
                <w:u w:val="none"/>
              </w:rPr>
              <w:t>Nghĩa đầy đủ</w:t>
            </w:r>
          </w:p>
        </w:tc>
      </w:tr>
      <w:tr>
        <w:tc>
          <w:tcPr>
            <w:tcW w:type="dxa" w:w="4535"/>
          </w:tcPr>
          <w:p>
            <w:r/>
            <w:r>
              <w:rPr>
                <w:rFonts w:eastAsia="Times New Roman"/>
                <w:rFonts w:ascii="Times New Roman" w:hAnsi="Times New Roman"/>
                <w:b w:val="0"/>
                <w:i w:val="0"/>
                <w:sz w:val="24"/>
                <w:u w:val="none"/>
              </w:rPr>
              <w:t>API</w:t>
            </w:r>
          </w:p>
        </w:tc>
        <w:tc>
          <w:tcPr>
            <w:tcW w:type="dxa" w:w="4535"/>
          </w:tcPr>
          <w:p>
            <w:r/>
            <w:r>
              <w:rPr>
                <w:rFonts w:eastAsia="Times New Roman"/>
                <w:rFonts w:ascii="Times New Roman" w:hAnsi="Times New Roman"/>
                <w:b w:val="0"/>
                <w:i w:val="0"/>
                <w:sz w:val="24"/>
                <w:u w:val="none"/>
              </w:rPr>
              <w:t>Application Programming Interface</w:t>
            </w:r>
          </w:p>
        </w:tc>
      </w:tr>
      <w:tr>
        <w:tc>
          <w:tcPr>
            <w:tcW w:type="dxa" w:w="4535"/>
          </w:tcPr>
          <w:p>
            <w:r/>
            <w:r>
              <w:rPr>
                <w:rFonts w:eastAsia="Times New Roman"/>
                <w:rFonts w:ascii="Times New Roman" w:hAnsi="Times New Roman"/>
                <w:b w:val="0"/>
                <w:i w:val="0"/>
                <w:sz w:val="24"/>
                <w:u w:val="none"/>
              </w:rPr>
              <w:t>CSV</w:t>
            </w:r>
          </w:p>
        </w:tc>
        <w:tc>
          <w:tcPr>
            <w:tcW w:type="dxa" w:w="4535"/>
          </w:tcPr>
          <w:p>
            <w:r/>
            <w:r>
              <w:rPr>
                <w:rFonts w:eastAsia="Times New Roman"/>
                <w:rFonts w:ascii="Times New Roman" w:hAnsi="Times New Roman"/>
                <w:b w:val="0"/>
                <w:i w:val="0"/>
                <w:sz w:val="24"/>
                <w:u w:val="none"/>
              </w:rPr>
              <w:t>Comma-Separated Values</w:t>
            </w:r>
          </w:p>
        </w:tc>
      </w:tr>
      <w:tr>
        <w:tc>
          <w:tcPr>
            <w:tcW w:type="dxa" w:w="4535"/>
          </w:tcPr>
          <w:p>
            <w:r/>
            <w:r>
              <w:rPr>
                <w:rFonts w:eastAsia="Times New Roman"/>
                <w:rFonts w:ascii="Times New Roman" w:hAnsi="Times New Roman"/>
                <w:b w:val="0"/>
                <w:i w:val="0"/>
                <w:sz w:val="24"/>
                <w:u w:val="none"/>
              </w:rPr>
              <w:t>DNS</w:t>
            </w:r>
          </w:p>
        </w:tc>
        <w:tc>
          <w:tcPr>
            <w:tcW w:type="dxa" w:w="4535"/>
          </w:tcPr>
          <w:p>
            <w:r/>
            <w:r>
              <w:rPr>
                <w:rFonts w:eastAsia="Times New Roman"/>
                <w:rFonts w:ascii="Times New Roman" w:hAnsi="Times New Roman"/>
                <w:b w:val="0"/>
                <w:i w:val="0"/>
                <w:sz w:val="24"/>
                <w:u w:val="none"/>
              </w:rPr>
              <w:t>Domain Name System</w:t>
            </w:r>
          </w:p>
        </w:tc>
      </w:tr>
      <w:tr>
        <w:tc>
          <w:tcPr>
            <w:tcW w:type="dxa" w:w="4535"/>
          </w:tcPr>
          <w:p>
            <w:r/>
            <w:r>
              <w:rPr>
                <w:rFonts w:eastAsia="Times New Roman"/>
                <w:rFonts w:ascii="Times New Roman" w:hAnsi="Times New Roman"/>
                <w:b w:val="0"/>
                <w:i w:val="0"/>
                <w:sz w:val="24"/>
                <w:u w:val="none"/>
              </w:rPr>
              <w:t>GUI</w:t>
            </w:r>
          </w:p>
        </w:tc>
        <w:tc>
          <w:tcPr>
            <w:tcW w:type="dxa" w:w="4535"/>
          </w:tcPr>
          <w:p>
            <w:r/>
            <w:r>
              <w:rPr>
                <w:rFonts w:eastAsia="Times New Roman"/>
                <w:rFonts w:ascii="Times New Roman" w:hAnsi="Times New Roman"/>
                <w:b w:val="0"/>
                <w:i w:val="0"/>
                <w:sz w:val="24"/>
                <w:u w:val="none"/>
              </w:rPr>
              <w:t>Graphical User Interface</w:t>
            </w:r>
          </w:p>
        </w:tc>
      </w:tr>
      <w:tr>
        <w:tc>
          <w:tcPr>
            <w:tcW w:type="dxa" w:w="4535"/>
          </w:tcPr>
          <w:p>
            <w:r/>
            <w:r>
              <w:rPr>
                <w:rFonts w:eastAsia="Times New Roman"/>
                <w:rFonts w:ascii="Times New Roman" w:hAnsi="Times New Roman"/>
                <w:b w:val="0"/>
                <w:i w:val="0"/>
                <w:sz w:val="24"/>
                <w:u w:val="none"/>
              </w:rPr>
              <w:t>HTTP</w:t>
            </w:r>
          </w:p>
        </w:tc>
        <w:tc>
          <w:tcPr>
            <w:tcW w:type="dxa" w:w="4535"/>
          </w:tcPr>
          <w:p>
            <w:r/>
            <w:r>
              <w:rPr>
                <w:rFonts w:eastAsia="Times New Roman"/>
                <w:rFonts w:ascii="Times New Roman" w:hAnsi="Times New Roman"/>
                <w:b w:val="0"/>
                <w:i w:val="0"/>
                <w:sz w:val="24"/>
                <w:u w:val="none"/>
              </w:rPr>
              <w:t>HyperText Transfer Protocol</w:t>
            </w:r>
          </w:p>
        </w:tc>
      </w:tr>
      <w:tr>
        <w:tc>
          <w:tcPr>
            <w:tcW w:type="dxa" w:w="4535"/>
          </w:tcPr>
          <w:p>
            <w:r/>
            <w:r>
              <w:rPr>
                <w:rFonts w:eastAsia="Times New Roman"/>
                <w:rFonts w:ascii="Times New Roman" w:hAnsi="Times New Roman"/>
                <w:b w:val="0"/>
                <w:i w:val="0"/>
                <w:sz w:val="24"/>
                <w:u w:val="none"/>
              </w:rPr>
              <w:t>HTTPS</w:t>
            </w:r>
          </w:p>
        </w:tc>
        <w:tc>
          <w:tcPr>
            <w:tcW w:type="dxa" w:w="4535"/>
          </w:tcPr>
          <w:p>
            <w:r/>
            <w:r>
              <w:rPr>
                <w:rFonts w:eastAsia="Times New Roman"/>
                <w:rFonts w:ascii="Times New Roman" w:hAnsi="Times New Roman"/>
                <w:b w:val="0"/>
                <w:i w:val="0"/>
                <w:sz w:val="24"/>
                <w:u w:val="none"/>
              </w:rPr>
              <w:t>HTTP Secure</w:t>
            </w:r>
          </w:p>
        </w:tc>
      </w:tr>
      <w:tr>
        <w:tc>
          <w:tcPr>
            <w:tcW w:type="dxa" w:w="4535"/>
          </w:tcPr>
          <w:p>
            <w:r/>
            <w:r>
              <w:rPr>
                <w:rFonts w:eastAsia="Times New Roman"/>
                <w:rFonts w:ascii="Times New Roman" w:hAnsi="Times New Roman"/>
                <w:b w:val="0"/>
                <w:i w:val="0"/>
                <w:sz w:val="24"/>
                <w:u w:val="none"/>
              </w:rPr>
              <w:t>ICMP</w:t>
            </w:r>
          </w:p>
        </w:tc>
        <w:tc>
          <w:tcPr>
            <w:tcW w:type="dxa" w:w="4535"/>
          </w:tcPr>
          <w:p>
            <w:r/>
            <w:r>
              <w:rPr>
                <w:rFonts w:eastAsia="Times New Roman"/>
                <w:rFonts w:ascii="Times New Roman" w:hAnsi="Times New Roman"/>
                <w:b w:val="0"/>
                <w:i w:val="0"/>
                <w:sz w:val="24"/>
                <w:u w:val="none"/>
              </w:rPr>
              <w:t>Internet Control Message Protocol</w:t>
            </w:r>
          </w:p>
        </w:tc>
      </w:tr>
      <w:tr>
        <w:tc>
          <w:tcPr>
            <w:tcW w:type="dxa" w:w="4535"/>
          </w:tcPr>
          <w:p>
            <w:r/>
            <w:r>
              <w:rPr>
                <w:rFonts w:eastAsia="Times New Roman"/>
                <w:rFonts w:ascii="Times New Roman" w:hAnsi="Times New Roman"/>
                <w:b w:val="0"/>
                <w:i w:val="0"/>
                <w:sz w:val="24"/>
                <w:u w:val="none"/>
              </w:rPr>
              <w:t>IP</w:t>
            </w:r>
          </w:p>
        </w:tc>
        <w:tc>
          <w:tcPr>
            <w:tcW w:type="dxa" w:w="4535"/>
          </w:tcPr>
          <w:p>
            <w:r/>
            <w:r>
              <w:rPr>
                <w:rFonts w:eastAsia="Times New Roman"/>
                <w:rFonts w:ascii="Times New Roman" w:hAnsi="Times New Roman"/>
                <w:b w:val="0"/>
                <w:i w:val="0"/>
                <w:sz w:val="24"/>
                <w:u w:val="none"/>
              </w:rPr>
              <w:t>Internet Protocol</w:t>
            </w:r>
          </w:p>
        </w:tc>
      </w:tr>
      <w:tr>
        <w:tc>
          <w:tcPr>
            <w:tcW w:type="dxa" w:w="4535"/>
          </w:tcPr>
          <w:p>
            <w:r/>
            <w:r>
              <w:rPr>
                <w:rFonts w:eastAsia="Times New Roman"/>
                <w:rFonts w:ascii="Times New Roman" w:hAnsi="Times New Roman"/>
                <w:b w:val="0"/>
                <w:i w:val="0"/>
                <w:sz w:val="24"/>
                <w:u w:val="none"/>
              </w:rPr>
              <w:t>LAN</w:t>
            </w:r>
          </w:p>
        </w:tc>
        <w:tc>
          <w:tcPr>
            <w:tcW w:type="dxa" w:w="4535"/>
          </w:tcPr>
          <w:p>
            <w:r/>
            <w:r>
              <w:rPr>
                <w:rFonts w:eastAsia="Times New Roman"/>
                <w:rFonts w:ascii="Times New Roman" w:hAnsi="Times New Roman"/>
                <w:b w:val="0"/>
                <w:i w:val="0"/>
                <w:sz w:val="24"/>
                <w:u w:val="none"/>
              </w:rPr>
              <w:t>Local Area Network</w:t>
            </w:r>
          </w:p>
        </w:tc>
      </w:tr>
      <w:tr>
        <w:tc>
          <w:tcPr>
            <w:tcW w:type="dxa" w:w="4535"/>
          </w:tcPr>
          <w:p>
            <w:r/>
            <w:r>
              <w:rPr>
                <w:rFonts w:eastAsia="Times New Roman"/>
                <w:rFonts w:ascii="Times New Roman" w:hAnsi="Times New Roman"/>
                <w:b w:val="0"/>
                <w:i w:val="0"/>
                <w:sz w:val="24"/>
                <w:u w:val="none"/>
              </w:rPr>
              <w:t>NMS</w:t>
            </w:r>
          </w:p>
        </w:tc>
        <w:tc>
          <w:tcPr>
            <w:tcW w:type="dxa" w:w="4535"/>
          </w:tcPr>
          <w:p>
            <w:r/>
            <w:r>
              <w:rPr>
                <w:rFonts w:eastAsia="Times New Roman"/>
                <w:rFonts w:ascii="Times New Roman" w:hAnsi="Times New Roman"/>
                <w:b w:val="0"/>
                <w:i w:val="0"/>
                <w:sz w:val="24"/>
                <w:u w:val="none"/>
              </w:rPr>
              <w:t>Network Management System</w:t>
            </w:r>
          </w:p>
        </w:tc>
      </w:tr>
      <w:tr>
        <w:tc>
          <w:tcPr>
            <w:tcW w:type="dxa" w:w="4535"/>
          </w:tcPr>
          <w:p>
            <w:r/>
            <w:r>
              <w:rPr>
                <w:rFonts w:eastAsia="Times New Roman"/>
                <w:rFonts w:ascii="Times New Roman" w:hAnsi="Times New Roman"/>
                <w:b w:val="0"/>
                <w:i w:val="0"/>
                <w:sz w:val="24"/>
                <w:u w:val="none"/>
              </w:rPr>
              <w:t>REST</w:t>
            </w:r>
          </w:p>
        </w:tc>
        <w:tc>
          <w:tcPr>
            <w:tcW w:type="dxa" w:w="4535"/>
          </w:tcPr>
          <w:p>
            <w:r/>
            <w:r>
              <w:rPr>
                <w:rFonts w:eastAsia="Times New Roman"/>
                <w:rFonts w:ascii="Times New Roman" w:hAnsi="Times New Roman"/>
                <w:b w:val="0"/>
                <w:i w:val="0"/>
                <w:sz w:val="24"/>
                <w:u w:val="none"/>
              </w:rPr>
              <w:t>Representational State Transfer</w:t>
            </w:r>
          </w:p>
        </w:tc>
      </w:tr>
      <w:tr>
        <w:tc>
          <w:tcPr>
            <w:tcW w:type="dxa" w:w="4535"/>
          </w:tcPr>
          <w:p>
            <w:r/>
            <w:r>
              <w:rPr>
                <w:rFonts w:eastAsia="Times New Roman"/>
                <w:rFonts w:ascii="Times New Roman" w:hAnsi="Times New Roman"/>
                <w:b w:val="0"/>
                <w:i w:val="0"/>
                <w:sz w:val="24"/>
                <w:u w:val="none"/>
              </w:rPr>
              <w:t>RTT</w:t>
            </w:r>
          </w:p>
        </w:tc>
        <w:tc>
          <w:tcPr>
            <w:tcW w:type="dxa" w:w="4535"/>
          </w:tcPr>
          <w:p>
            <w:r/>
            <w:r>
              <w:rPr>
                <w:rFonts w:eastAsia="Times New Roman"/>
                <w:rFonts w:ascii="Times New Roman" w:hAnsi="Times New Roman"/>
                <w:b w:val="0"/>
                <w:i w:val="0"/>
                <w:sz w:val="24"/>
                <w:u w:val="none"/>
              </w:rPr>
              <w:t>Round Trip Time</w:t>
            </w:r>
          </w:p>
        </w:tc>
      </w:tr>
      <w:tr>
        <w:tc>
          <w:tcPr>
            <w:tcW w:type="dxa" w:w="4535"/>
          </w:tcPr>
          <w:p>
            <w:r/>
            <w:r>
              <w:rPr>
                <w:rFonts w:eastAsia="Times New Roman"/>
                <w:rFonts w:ascii="Times New Roman" w:hAnsi="Times New Roman"/>
                <w:b w:val="0"/>
                <w:i w:val="0"/>
                <w:sz w:val="24"/>
                <w:u w:val="none"/>
              </w:rPr>
              <w:t>SMB</w:t>
            </w:r>
          </w:p>
        </w:tc>
        <w:tc>
          <w:tcPr>
            <w:tcW w:type="dxa" w:w="4535"/>
          </w:tcPr>
          <w:p>
            <w:r/>
            <w:r>
              <w:rPr>
                <w:rFonts w:eastAsia="Times New Roman"/>
                <w:rFonts w:ascii="Times New Roman" w:hAnsi="Times New Roman"/>
                <w:b w:val="0"/>
                <w:i w:val="0"/>
                <w:sz w:val="24"/>
                <w:u w:val="none"/>
              </w:rPr>
              <w:t>Server Message Block</w:t>
            </w:r>
          </w:p>
        </w:tc>
      </w:tr>
      <w:tr>
        <w:tc>
          <w:tcPr>
            <w:tcW w:type="dxa" w:w="4535"/>
          </w:tcPr>
          <w:p>
            <w:r/>
            <w:r>
              <w:rPr>
                <w:rFonts w:eastAsia="Times New Roman"/>
                <w:rFonts w:ascii="Times New Roman" w:hAnsi="Times New Roman"/>
                <w:b w:val="0"/>
                <w:i w:val="0"/>
                <w:sz w:val="24"/>
                <w:u w:val="none"/>
              </w:rPr>
              <w:t>TCP</w:t>
            </w:r>
          </w:p>
        </w:tc>
        <w:tc>
          <w:tcPr>
            <w:tcW w:type="dxa" w:w="4535"/>
          </w:tcPr>
          <w:p>
            <w:r/>
            <w:r>
              <w:rPr>
                <w:rFonts w:eastAsia="Times New Roman"/>
                <w:rFonts w:ascii="Times New Roman" w:hAnsi="Times New Roman"/>
                <w:b w:val="0"/>
                <w:i w:val="0"/>
                <w:sz w:val="24"/>
                <w:u w:val="none"/>
              </w:rPr>
              <w:t>Transmission Control Protocol</w:t>
            </w:r>
          </w:p>
        </w:tc>
      </w:tr>
      <w:tr>
        <w:tc>
          <w:tcPr>
            <w:tcW w:type="dxa" w:w="4535"/>
          </w:tcPr>
          <w:p>
            <w:r/>
            <w:r>
              <w:rPr>
                <w:rFonts w:eastAsia="Times New Roman"/>
                <w:rFonts w:ascii="Times New Roman" w:hAnsi="Times New Roman"/>
                <w:b w:val="0"/>
                <w:i w:val="0"/>
                <w:sz w:val="24"/>
                <w:u w:val="none"/>
              </w:rPr>
              <w:t>TLS</w:t>
            </w:r>
          </w:p>
        </w:tc>
        <w:tc>
          <w:tcPr>
            <w:tcW w:type="dxa" w:w="4535"/>
          </w:tcPr>
          <w:p>
            <w:r/>
            <w:r>
              <w:rPr>
                <w:rFonts w:eastAsia="Times New Roman"/>
                <w:rFonts w:ascii="Times New Roman" w:hAnsi="Times New Roman"/>
                <w:b w:val="0"/>
                <w:i w:val="0"/>
                <w:sz w:val="24"/>
                <w:u w:val="none"/>
              </w:rPr>
              <w:t>Transport Layer Security</w:t>
            </w:r>
          </w:p>
        </w:tc>
      </w:tr>
      <w:tr>
        <w:tc>
          <w:tcPr>
            <w:tcW w:type="dxa" w:w="4535"/>
          </w:tcPr>
          <w:p>
            <w:r/>
            <w:r>
              <w:rPr>
                <w:rFonts w:eastAsia="Times New Roman"/>
                <w:rFonts w:ascii="Times New Roman" w:hAnsi="Times New Roman"/>
                <w:b w:val="0"/>
                <w:i w:val="0"/>
                <w:sz w:val="24"/>
                <w:u w:val="none"/>
              </w:rPr>
              <w:t>UI</w:t>
            </w:r>
          </w:p>
        </w:tc>
        <w:tc>
          <w:tcPr>
            <w:tcW w:type="dxa" w:w="4535"/>
          </w:tcPr>
          <w:p>
            <w:r/>
            <w:r>
              <w:rPr>
                <w:rFonts w:eastAsia="Times New Roman"/>
                <w:rFonts w:ascii="Times New Roman" w:hAnsi="Times New Roman"/>
                <w:b w:val="0"/>
                <w:i w:val="0"/>
                <w:sz w:val="24"/>
                <w:u w:val="none"/>
              </w:rPr>
              <w:t>User Interface</w:t>
            </w:r>
          </w:p>
        </w:tc>
      </w:tr>
    </w:tbl>
    <w:p/>
    <w:p>
      <w:r>
        <w:br w:type="page"/>
      </w:r>
    </w:p>
    <w:p>
      <w:pPr>
        <w:spacing w:after="240" w:before="480" w:line="360" w:lineRule="auto"/>
        <w:jc w:val="center"/>
      </w:pPr>
      <w:r>
        <w:rPr>
          <w:rFonts w:eastAsia="Times New Roman"/>
          <w:rFonts w:ascii="Times New Roman" w:hAnsi="Times New Roman"/>
          <w:b/>
          <w:i w:val="0"/>
          <w:sz w:val="32"/>
          <w:u w:val="none"/>
        </w:rPr>
        <w:t>MỤC LỤC</w:t>
      </w:r>
    </w:p>
    <w:p>
      <w:pPr>
        <w:spacing w:after="40" w:line="360" w:lineRule="auto"/>
      </w:pPr>
      <w:r>
        <w:rPr>
          <w:rFonts w:eastAsia="Times New Roman"/>
          <w:rFonts w:ascii="Times New Roman" w:hAnsi="Times New Roman"/>
          <w:b/>
          <w:i w:val="0"/>
          <w:sz w:val="26"/>
          <w:u w:val="none"/>
        </w:rPr>
        <w:t>LỜI CAM ĐOAN</w:t>
      </w:r>
    </w:p>
    <w:p>
      <w:pPr>
        <w:spacing w:after="40" w:line="360" w:lineRule="auto"/>
      </w:pPr>
      <w:r>
        <w:rPr>
          <w:rFonts w:eastAsia="Times New Roman"/>
          <w:rFonts w:ascii="Times New Roman" w:hAnsi="Times New Roman"/>
          <w:b/>
          <w:i w:val="0"/>
          <w:sz w:val="26"/>
          <w:u w:val="none"/>
        </w:rPr>
        <w:t>DANH MỤC CHỮ VIẾT TẮT</w:t>
      </w:r>
    </w:p>
    <w:p>
      <w:pPr>
        <w:spacing w:after="40" w:line="360" w:lineRule="auto"/>
      </w:pPr>
      <w:r>
        <w:rPr>
          <w:rFonts w:eastAsia="Times New Roman"/>
          <w:rFonts w:ascii="Times New Roman" w:hAnsi="Times New Roman"/>
          <w:b/>
          <w:i w:val="0"/>
          <w:sz w:val="26"/>
          <w:u w:val="none"/>
        </w:rPr>
        <w:t>DANH MỤC CÁC BẢNG</w:t>
      </w:r>
    </w:p>
    <w:p>
      <w:pPr>
        <w:spacing w:after="40" w:line="360" w:lineRule="auto"/>
      </w:pPr>
      <w:r>
        <w:rPr>
          <w:rFonts w:eastAsia="Times New Roman"/>
          <w:rFonts w:ascii="Times New Roman" w:hAnsi="Times New Roman"/>
          <w:b/>
          <w:i w:val="0"/>
          <w:sz w:val="26"/>
          <w:u w:val="none"/>
        </w:rPr>
        <w:t>DANH MỤC CÁC HÌNH VẼ</w:t>
      </w:r>
    </w:p>
    <w:p>
      <w:pPr>
        <w:spacing w:after="120" w:line="360" w:lineRule="auto"/>
      </w:pPr>
      <w:r>
        <w:rPr>
          <w:rFonts w:eastAsia="Times New Roman"/>
          <w:rFonts w:ascii="Times New Roman" w:hAnsi="Times New Roman"/>
          <w:b w:val="0"/>
          <w:i w:val="0"/>
          <w:sz w:val="26"/>
          <w:u w:val="none"/>
        </w:rPr>
      </w:r>
    </w:p>
    <w:p>
      <w:pPr>
        <w:spacing w:after="40" w:line="360" w:lineRule="auto"/>
      </w:pPr>
      <w:r>
        <w:rPr>
          <w:rFonts w:eastAsia="Times New Roman"/>
          <w:rFonts w:ascii="Times New Roman" w:hAnsi="Times New Roman"/>
          <w:b/>
          <w:i w:val="0"/>
          <w:sz w:val="26"/>
          <w:u w:val="none"/>
        </w:rPr>
        <w:t>Chương 1. MỞ ĐẦU</w:t>
      </w:r>
    </w:p>
    <w:p>
      <w:pPr>
        <w:spacing w:after="40" w:line="360" w:lineRule="auto"/>
      </w:pPr>
      <w:r>
        <w:rPr>
          <w:rFonts w:eastAsia="Times New Roman"/>
          <w:rFonts w:ascii="Times New Roman" w:hAnsi="Times New Roman"/>
          <w:b w:val="0"/>
          <w:i w:val="0"/>
          <w:sz w:val="26"/>
          <w:u w:val="none"/>
        </w:rPr>
        <w:t xml:space="preserve">    1.1. Đặt vấn đề</w:t>
      </w:r>
    </w:p>
    <w:p>
      <w:pPr>
        <w:spacing w:after="40" w:line="360" w:lineRule="auto"/>
      </w:pPr>
      <w:r>
        <w:rPr>
          <w:rFonts w:eastAsia="Times New Roman"/>
          <w:rFonts w:ascii="Times New Roman" w:hAnsi="Times New Roman"/>
          <w:b w:val="0"/>
          <w:i w:val="0"/>
          <w:sz w:val="26"/>
          <w:u w:val="none"/>
        </w:rPr>
        <w:t xml:space="preserve">    1.2. Mục tiêu đề tài</w:t>
      </w:r>
    </w:p>
    <w:p>
      <w:pPr>
        <w:spacing w:after="40" w:line="360" w:lineRule="auto"/>
      </w:pPr>
      <w:r>
        <w:rPr>
          <w:rFonts w:eastAsia="Times New Roman"/>
          <w:rFonts w:ascii="Times New Roman" w:hAnsi="Times New Roman"/>
          <w:b w:val="0"/>
          <w:i w:val="0"/>
          <w:sz w:val="26"/>
          <w:u w:val="none"/>
        </w:rPr>
        <w:t xml:space="preserve">    1.3. Phạm vi và giới hạn</w:t>
      </w:r>
    </w:p>
    <w:p>
      <w:pPr>
        <w:spacing w:after="40" w:line="360" w:lineRule="auto"/>
      </w:pPr>
      <w:r>
        <w:rPr>
          <w:rFonts w:eastAsia="Times New Roman"/>
          <w:rFonts w:ascii="Times New Roman" w:hAnsi="Times New Roman"/>
          <w:b w:val="0"/>
          <w:i w:val="0"/>
          <w:sz w:val="26"/>
          <w:u w:val="none"/>
        </w:rPr>
        <w:t xml:space="preserve">    1.4. Bố cục đồ án</w:t>
      </w:r>
    </w:p>
    <w:p>
      <w:pPr>
        <w:spacing w:after="40" w:line="360" w:lineRule="auto"/>
      </w:pPr>
      <w:r>
        <w:rPr>
          <w:rFonts w:eastAsia="Times New Roman"/>
          <w:rFonts w:ascii="Times New Roman" w:hAnsi="Times New Roman"/>
          <w:b/>
          <w:i w:val="0"/>
          <w:sz w:val="26"/>
          <w:u w:val="none"/>
        </w:rPr>
        <w:t>Chương 2. CƠ SỞ LÝ THUYẾT</w:t>
      </w:r>
    </w:p>
    <w:p>
      <w:pPr>
        <w:spacing w:after="40" w:line="360" w:lineRule="auto"/>
      </w:pPr>
      <w:r>
        <w:rPr>
          <w:rFonts w:eastAsia="Times New Roman"/>
          <w:rFonts w:ascii="Times New Roman" w:hAnsi="Times New Roman"/>
          <w:b w:val="0"/>
          <w:i w:val="0"/>
          <w:sz w:val="26"/>
          <w:u w:val="none"/>
        </w:rPr>
        <w:t xml:space="preserve">    2.1. Tổng quan về giám sát mạng</w:t>
      </w:r>
    </w:p>
    <w:p>
      <w:pPr>
        <w:spacing w:after="40" w:line="360" w:lineRule="auto"/>
      </w:pPr>
      <w:r>
        <w:rPr>
          <w:rFonts w:eastAsia="Times New Roman"/>
          <w:rFonts w:ascii="Times New Roman" w:hAnsi="Times New Roman"/>
          <w:b w:val="0"/>
          <w:i w:val="0"/>
          <w:sz w:val="26"/>
          <w:u w:val="none"/>
        </w:rPr>
        <w:t xml:space="preserve">    2.2. Giao thức mạng sử dụng trong đề tài</w:t>
      </w:r>
    </w:p>
    <w:p>
      <w:pPr>
        <w:spacing w:after="40" w:line="360" w:lineRule="auto"/>
      </w:pPr>
      <w:r>
        <w:rPr>
          <w:rFonts w:eastAsia="Times New Roman"/>
          <w:rFonts w:ascii="Times New Roman" w:hAnsi="Times New Roman"/>
          <w:b w:val="0"/>
          <w:i w:val="0"/>
          <w:sz w:val="26"/>
          <w:u w:val="none"/>
        </w:rPr>
        <w:t xml:space="preserve">    2.3. Lập trình mạng với Python</w:t>
      </w:r>
    </w:p>
    <w:p>
      <w:pPr>
        <w:spacing w:after="40" w:line="360" w:lineRule="auto"/>
      </w:pPr>
      <w:r>
        <w:rPr>
          <w:rFonts w:eastAsia="Times New Roman"/>
          <w:rFonts w:ascii="Times New Roman" w:hAnsi="Times New Roman"/>
          <w:b w:val="0"/>
          <w:i w:val="0"/>
          <w:sz w:val="26"/>
          <w:u w:val="none"/>
        </w:rPr>
        <w:t xml:space="preserve">    2.4. Giao diện đồ họa với Tkinter</w:t>
      </w:r>
    </w:p>
    <w:p>
      <w:pPr>
        <w:spacing w:after="40" w:line="360" w:lineRule="auto"/>
      </w:pPr>
      <w:r>
        <w:rPr>
          <w:rFonts w:eastAsia="Times New Roman"/>
          <w:rFonts w:ascii="Times New Roman" w:hAnsi="Times New Roman"/>
          <w:b w:val="0"/>
          <w:i w:val="0"/>
          <w:sz w:val="26"/>
          <w:u w:val="none"/>
        </w:rPr>
        <w:t xml:space="preserve">    2.5. Trực quan hóa dữ liệu với Matplotlib</w:t>
      </w:r>
    </w:p>
    <w:p>
      <w:pPr>
        <w:spacing w:after="40" w:line="360" w:lineRule="auto"/>
      </w:pPr>
      <w:r>
        <w:rPr>
          <w:rFonts w:eastAsia="Times New Roman"/>
          <w:rFonts w:ascii="Times New Roman" w:hAnsi="Times New Roman"/>
          <w:b w:val="0"/>
          <w:i w:val="0"/>
          <w:sz w:val="26"/>
          <w:u w:val="none"/>
        </w:rPr>
        <w:t xml:space="preserve">    2.6. Framework Flask và RESTful API</w:t>
      </w:r>
    </w:p>
    <w:p>
      <w:pPr>
        <w:spacing w:after="40" w:line="360" w:lineRule="auto"/>
      </w:pPr>
      <w:r>
        <w:rPr>
          <w:rFonts w:eastAsia="Times New Roman"/>
          <w:rFonts w:ascii="Times New Roman" w:hAnsi="Times New Roman"/>
          <w:b w:val="0"/>
          <w:i w:val="0"/>
          <w:sz w:val="26"/>
          <w:u w:val="none"/>
        </w:rPr>
        <w:t xml:space="preserve">    2.7. Điện toán đám mây với Microsoft Azure</w:t>
      </w:r>
    </w:p>
    <w:p>
      <w:pPr>
        <w:spacing w:after="40" w:line="360" w:lineRule="auto"/>
      </w:pPr>
      <w:r>
        <w:rPr>
          <w:rFonts w:eastAsia="Times New Roman"/>
          <w:rFonts w:ascii="Times New Roman" w:hAnsi="Times New Roman"/>
          <w:b/>
          <w:i w:val="0"/>
          <w:sz w:val="26"/>
          <w:u w:val="none"/>
        </w:rPr>
        <w:t>Chương 3. KẾT QUẢ THỰC NGHIỆM</w:t>
      </w:r>
    </w:p>
    <w:p>
      <w:pPr>
        <w:spacing w:after="40" w:line="360" w:lineRule="auto"/>
      </w:pPr>
      <w:r>
        <w:rPr>
          <w:rFonts w:eastAsia="Times New Roman"/>
          <w:rFonts w:ascii="Times New Roman" w:hAnsi="Times New Roman"/>
          <w:b w:val="0"/>
          <w:i w:val="0"/>
          <w:sz w:val="26"/>
          <w:u w:val="none"/>
        </w:rPr>
        <w:t xml:space="preserve">    3.1. Thiết kế hệ thống</w:t>
      </w:r>
    </w:p>
    <w:p>
      <w:pPr>
        <w:spacing w:after="40" w:line="360" w:lineRule="auto"/>
      </w:pPr>
      <w:r>
        <w:rPr>
          <w:rFonts w:eastAsia="Times New Roman"/>
          <w:rFonts w:ascii="Times New Roman" w:hAnsi="Times New Roman"/>
          <w:b w:val="0"/>
          <w:i w:val="0"/>
          <w:sz w:val="26"/>
          <w:u w:val="none"/>
        </w:rPr>
        <w:t xml:space="preserve">    3.2. Cài đặt chi tiết – Ứng dụng Desktop</w:t>
      </w:r>
    </w:p>
    <w:p>
      <w:pPr>
        <w:spacing w:after="40" w:line="360" w:lineRule="auto"/>
      </w:pPr>
      <w:r>
        <w:rPr>
          <w:rFonts w:eastAsia="Times New Roman"/>
          <w:rFonts w:ascii="Times New Roman" w:hAnsi="Times New Roman"/>
          <w:b w:val="0"/>
          <w:i w:val="0"/>
          <w:sz w:val="26"/>
          <w:u w:val="none"/>
        </w:rPr>
        <w:t xml:space="preserve">    3.3. Cài đặt chi tiết – API Cloud</w:t>
      </w:r>
    </w:p>
    <w:p>
      <w:pPr>
        <w:spacing w:after="40" w:line="360" w:lineRule="auto"/>
      </w:pPr>
      <w:r>
        <w:rPr>
          <w:rFonts w:eastAsia="Times New Roman"/>
          <w:rFonts w:ascii="Times New Roman" w:hAnsi="Times New Roman"/>
          <w:b w:val="0"/>
          <w:i w:val="0"/>
          <w:sz w:val="26"/>
          <w:u w:val="none"/>
        </w:rPr>
        <w:t xml:space="preserve">    3.4. Triển khai lên Azure</w:t>
      </w:r>
    </w:p>
    <w:p>
      <w:pPr>
        <w:spacing w:after="40" w:line="360" w:lineRule="auto"/>
      </w:pPr>
      <w:r>
        <w:rPr>
          <w:rFonts w:eastAsia="Times New Roman"/>
          <w:rFonts w:ascii="Times New Roman" w:hAnsi="Times New Roman"/>
          <w:b w:val="0"/>
          <w:i w:val="0"/>
          <w:sz w:val="26"/>
          <w:u w:val="none"/>
        </w:rPr>
        <w:t xml:space="preserve">    3.5. Kết quả thu được</w:t>
      </w:r>
    </w:p>
    <w:p>
      <w:pPr>
        <w:spacing w:after="40" w:line="360" w:lineRule="auto"/>
      </w:pPr>
      <w:r>
        <w:rPr>
          <w:rFonts w:eastAsia="Times New Roman"/>
          <w:rFonts w:ascii="Times New Roman" w:hAnsi="Times New Roman"/>
          <w:b/>
          <w:i w:val="0"/>
          <w:sz w:val="26"/>
          <w:u w:val="none"/>
        </w:rPr>
        <w:t>Chương 4. KẾT LUẬN VÀ KIẾN NGHỊ</w:t>
      </w:r>
    </w:p>
    <w:p>
      <w:pPr>
        <w:spacing w:after="40" w:line="360" w:lineRule="auto"/>
      </w:pPr>
      <w:r>
        <w:rPr>
          <w:rFonts w:eastAsia="Times New Roman"/>
          <w:rFonts w:ascii="Times New Roman" w:hAnsi="Times New Roman"/>
          <w:b w:val="0"/>
          <w:i w:val="0"/>
          <w:sz w:val="26"/>
          <w:u w:val="none"/>
        </w:rPr>
        <w:t xml:space="preserve">    4.1. Kết luận</w:t>
      </w:r>
    </w:p>
    <w:p>
      <w:pPr>
        <w:spacing w:after="40" w:line="360" w:lineRule="auto"/>
      </w:pPr>
      <w:r>
        <w:rPr>
          <w:rFonts w:eastAsia="Times New Roman"/>
          <w:rFonts w:ascii="Times New Roman" w:hAnsi="Times New Roman"/>
          <w:b w:val="0"/>
          <w:i w:val="0"/>
          <w:sz w:val="26"/>
          <w:u w:val="none"/>
        </w:rPr>
        <w:t xml:space="preserve">    4.2. Kiến nghị và hướng phát triển</w:t>
      </w:r>
    </w:p>
    <w:p>
      <w:pPr>
        <w:spacing w:after="120" w:line="360" w:lineRule="auto"/>
      </w:pPr>
      <w:r>
        <w:rPr>
          <w:rFonts w:eastAsia="Times New Roman"/>
          <w:rFonts w:ascii="Times New Roman" w:hAnsi="Times New Roman"/>
          <w:b w:val="0"/>
          <w:i w:val="0"/>
          <w:sz w:val="26"/>
          <w:u w:val="none"/>
        </w:rPr>
      </w:r>
    </w:p>
    <w:p>
      <w:pPr>
        <w:spacing w:after="40" w:line="360" w:lineRule="auto"/>
      </w:pPr>
      <w:r>
        <w:rPr>
          <w:rFonts w:eastAsia="Times New Roman"/>
          <w:rFonts w:ascii="Times New Roman" w:hAnsi="Times New Roman"/>
          <w:b/>
          <w:i w:val="0"/>
          <w:sz w:val="26"/>
          <w:u w:val="none"/>
        </w:rPr>
        <w:t>TÀI LIỆU THAM KHẢO</w:t>
      </w:r>
    </w:p>
    <w:p>
      <w:pPr>
        <w:spacing w:after="40" w:line="360" w:lineRule="auto"/>
      </w:pPr>
      <w:r>
        <w:rPr>
          <w:rFonts w:eastAsia="Times New Roman"/>
          <w:rFonts w:ascii="Times New Roman" w:hAnsi="Times New Roman"/>
          <w:b/>
          <w:i w:val="0"/>
          <w:sz w:val="26"/>
          <w:u w:val="none"/>
        </w:rPr>
        <w:t>PHỤ LỤC</w:t>
      </w:r>
    </w:p>
    <w:p>
      <w:r>
        <w:br w:type="page"/>
      </w:r>
    </w:p>
    <w:p>
      <w:pPr>
        <w:spacing w:after="240" w:before="480" w:line="360" w:lineRule="auto"/>
        <w:jc w:val="center"/>
      </w:pPr>
      <w:r>
        <w:rPr>
          <w:rFonts w:eastAsia="Times New Roman"/>
          <w:rFonts w:ascii="Times New Roman" w:hAnsi="Times New Roman"/>
          <w:b/>
          <w:i w:val="0"/>
          <w:sz w:val="32"/>
          <w:u w:val="none"/>
        </w:rPr>
        <w:t>DANH MỤC CÁC BẢNG</w:t>
      </w:r>
    </w:p>
    <w:p>
      <w:pPr>
        <w:spacing w:after="40" w:line="360" w:lineRule="auto"/>
      </w:pPr>
      <w:r>
        <w:rPr>
          <w:rFonts w:eastAsia="Times New Roman"/>
          <w:rFonts w:ascii="Times New Roman" w:hAnsi="Times New Roman"/>
          <w:b w:val="0"/>
          <w:i w:val="0"/>
          <w:sz w:val="26"/>
          <w:u w:val="none"/>
        </w:rPr>
        <w:t>Bảng 1.1. Phạm vi đề tài</w:t>
      </w:r>
    </w:p>
    <w:p>
      <w:pPr>
        <w:spacing w:after="40" w:line="360" w:lineRule="auto"/>
      </w:pPr>
      <w:r>
        <w:rPr>
          <w:rFonts w:eastAsia="Times New Roman"/>
          <w:rFonts w:ascii="Times New Roman" w:hAnsi="Times New Roman"/>
          <w:b w:val="0"/>
          <w:i w:val="0"/>
          <w:sz w:val="26"/>
          <w:u w:val="none"/>
        </w:rPr>
        <w:t>Bảng 2.1. So sánh các công cụ giám sát mạng phổ biến</w:t>
      </w:r>
    </w:p>
    <w:p>
      <w:pPr>
        <w:spacing w:after="40" w:line="360" w:lineRule="auto"/>
      </w:pPr>
      <w:r>
        <w:rPr>
          <w:rFonts w:eastAsia="Times New Roman"/>
          <w:rFonts w:ascii="Times New Roman" w:hAnsi="Times New Roman"/>
          <w:b w:val="0"/>
          <w:i w:val="0"/>
          <w:sz w:val="26"/>
          <w:u w:val="none"/>
        </w:rPr>
        <w:t>Bảng 3.1. Mô tả các file trong dự án</w:t>
      </w:r>
    </w:p>
    <w:p>
      <w:pPr>
        <w:spacing w:after="40" w:line="360" w:lineRule="auto"/>
      </w:pPr>
      <w:r>
        <w:rPr>
          <w:rFonts w:eastAsia="Times New Roman"/>
          <w:rFonts w:ascii="Times New Roman" w:hAnsi="Times New Roman"/>
          <w:b w:val="0"/>
          <w:i w:val="0"/>
          <w:sz w:val="26"/>
          <w:u w:val="none"/>
        </w:rPr>
        <w:t>Bảng 3.2. Các thành phần giao diện GUI</w:t>
      </w:r>
    </w:p>
    <w:p>
      <w:pPr>
        <w:spacing w:after="40" w:line="360" w:lineRule="auto"/>
      </w:pPr>
      <w:r>
        <w:rPr>
          <w:rFonts w:eastAsia="Times New Roman"/>
          <w:rFonts w:ascii="Times New Roman" w:hAnsi="Times New Roman"/>
          <w:b w:val="0"/>
          <w:i w:val="0"/>
          <w:sz w:val="26"/>
          <w:u w:val="none"/>
        </w:rPr>
        <w:t>Bảng 3.3. Cấu hình tài nguyên Azure đã triển khai</w:t>
      </w:r>
    </w:p>
    <w:p>
      <w:pPr>
        <w:spacing w:after="40" w:line="360" w:lineRule="auto"/>
      </w:pPr>
      <w:r>
        <w:rPr>
          <w:rFonts w:eastAsia="Times New Roman"/>
          <w:rFonts w:ascii="Times New Roman" w:hAnsi="Times New Roman"/>
          <w:b w:val="0"/>
          <w:i w:val="0"/>
          <w:sz w:val="26"/>
          <w:u w:val="none"/>
        </w:rPr>
        <w:t>Bảng 3.4. Thống kê dữ liệu thực nghiệm</w:t>
      </w:r>
    </w:p>
    <w:p>
      <w:pPr>
        <w:spacing w:after="40" w:line="360" w:lineRule="auto"/>
      </w:pPr>
      <w:r>
        <w:rPr>
          <w:rFonts w:eastAsia="Times New Roman"/>
          <w:rFonts w:ascii="Times New Roman" w:hAnsi="Times New Roman"/>
          <w:b w:val="0"/>
          <w:i w:val="0"/>
          <w:sz w:val="26"/>
          <w:u w:val="none"/>
        </w:rPr>
        <w:t>Bảng 3.5. Tổng kết đánh giá các chỉ tiêu</w:t>
      </w:r>
    </w:p>
    <w:p>
      <w:pPr>
        <w:spacing w:after="40" w:line="360" w:lineRule="auto"/>
      </w:pPr>
      <w:r>
        <w:rPr>
          <w:rFonts w:eastAsia="Times New Roman"/>
          <w:rFonts w:ascii="Times New Roman" w:hAnsi="Times New Roman"/>
          <w:b w:val="0"/>
          <w:i w:val="0"/>
          <w:sz w:val="26"/>
          <w:u w:val="none"/>
        </w:rPr>
        <w:t>Bảng 4.1. Hạn chế hiện tại</w:t>
      </w:r>
    </w:p>
    <w:p>
      <w:pPr>
        <w:spacing w:after="240" w:before="480" w:line="360" w:lineRule="auto"/>
        <w:jc w:val="center"/>
      </w:pPr>
      <w:r>
        <w:rPr>
          <w:rFonts w:eastAsia="Times New Roman"/>
          <w:rFonts w:ascii="Times New Roman" w:hAnsi="Times New Roman"/>
          <w:b/>
          <w:i w:val="0"/>
          <w:sz w:val="32"/>
          <w:u w:val="none"/>
        </w:rPr>
        <w:t>DANH MỤC CÁC HÌNH VẼ</w:t>
      </w:r>
    </w:p>
    <w:p>
      <w:pPr>
        <w:spacing w:after="40" w:line="360" w:lineRule="auto"/>
      </w:pPr>
      <w:r>
        <w:rPr>
          <w:rFonts w:eastAsia="Times New Roman"/>
          <w:rFonts w:ascii="Times New Roman" w:hAnsi="Times New Roman"/>
          <w:b w:val="0"/>
          <w:i w:val="0"/>
          <w:sz w:val="26"/>
          <w:u w:val="none"/>
        </w:rPr>
        <w:t>Hình 2.1. Mô hình hoạt động giao thức ICMP</w:t>
      </w:r>
    </w:p>
    <w:p>
      <w:pPr>
        <w:spacing w:after="40" w:line="360" w:lineRule="auto"/>
      </w:pPr>
      <w:r>
        <w:rPr>
          <w:rFonts w:eastAsia="Times New Roman"/>
          <w:rFonts w:ascii="Times New Roman" w:hAnsi="Times New Roman"/>
          <w:b w:val="0"/>
          <w:i w:val="0"/>
          <w:sz w:val="26"/>
          <w:u w:val="none"/>
        </w:rPr>
        <w:t>Hình 3.1. Kiến trúc tổng quan hệ thống giám sát mạng</w:t>
      </w:r>
    </w:p>
    <w:p>
      <w:pPr>
        <w:spacing w:after="40" w:line="360" w:lineRule="auto"/>
      </w:pPr>
      <w:r>
        <w:rPr>
          <w:rFonts w:eastAsia="Times New Roman"/>
          <w:rFonts w:ascii="Times New Roman" w:hAnsi="Times New Roman"/>
          <w:b w:val="0"/>
          <w:i w:val="0"/>
          <w:sz w:val="26"/>
          <w:u w:val="none"/>
        </w:rPr>
        <w:t>Hình 3.2. Giao diện ứng dụng Network Monitor PRO</w:t>
      </w:r>
    </w:p>
    <w:p>
      <w:pPr>
        <w:spacing w:after="40" w:line="360" w:lineRule="auto"/>
      </w:pPr>
      <w:r>
        <w:rPr>
          <w:rFonts w:eastAsia="Times New Roman"/>
          <w:rFonts w:ascii="Times New Roman" w:hAnsi="Times New Roman"/>
          <w:b w:val="0"/>
          <w:i w:val="0"/>
          <w:sz w:val="26"/>
          <w:u w:val="none"/>
        </w:rPr>
        <w:t>Hình 3.3. Biểu đồ giám sát mạng thời gian thực</w:t>
      </w:r>
    </w:p>
    <w:p>
      <w:pPr>
        <w:spacing w:after="40" w:line="360" w:lineRule="auto"/>
      </w:pPr>
      <w:r>
        <w:rPr>
          <w:rFonts w:eastAsia="Times New Roman"/>
          <w:rFonts w:ascii="Times New Roman" w:hAnsi="Times New Roman"/>
          <w:b w:val="0"/>
          <w:i w:val="0"/>
          <w:sz w:val="26"/>
          <w:u w:val="none"/>
        </w:rPr>
        <w:t>Hình 3.4. Kết quả quét nhanh mạng LAN</w:t>
      </w:r>
    </w:p>
    <w:p>
      <w:pPr>
        <w:spacing w:after="40" w:line="360" w:lineRule="auto"/>
      </w:pPr>
      <w:r>
        <w:rPr>
          <w:rFonts w:eastAsia="Times New Roman"/>
          <w:rFonts w:ascii="Times New Roman" w:hAnsi="Times New Roman"/>
          <w:b w:val="0"/>
          <w:i w:val="0"/>
          <w:sz w:val="26"/>
          <w:u w:val="none"/>
        </w:rPr>
        <w:t>Hình 3.5. Dữ liệu CSV trả về qua trình duyệt</w:t>
      </w:r>
    </w:p>
    <w:p>
      <w:pPr>
        <w:spacing w:after="40" w:line="360" w:lineRule="auto"/>
      </w:pPr>
      <w:r>
        <w:rPr>
          <w:rFonts w:eastAsia="Times New Roman"/>
          <w:rFonts w:ascii="Times New Roman" w:hAnsi="Times New Roman"/>
          <w:b w:val="0"/>
          <w:i w:val="0"/>
          <w:sz w:val="26"/>
          <w:u w:val="none"/>
        </w:rPr>
        <w:t>Hình 3.6. File Share csvreports trên Azure Portal</w:t>
      </w:r>
    </w:p>
    <w:p>
      <w:r>
        <w:br w:type="page"/>
      </w:r>
    </w:p>
    <w:p>
      <w:pPr>
        <w:spacing w:after="240" w:before="480" w:line="360" w:lineRule="auto"/>
        <w:jc w:val="center"/>
      </w:pPr>
      <w:r>
        <w:rPr>
          <w:rFonts w:eastAsia="Times New Roman"/>
          <w:rFonts w:ascii="Times New Roman" w:hAnsi="Times New Roman"/>
          <w:b/>
          <w:i w:val="0"/>
          <w:sz w:val="32"/>
          <w:u w:val="none"/>
        </w:rPr>
        <w:t>Chương 1. MỞ ĐẦU</w:t>
      </w:r>
    </w:p>
    <w:p>
      <w:pPr>
        <w:spacing w:after="120" w:before="240" w:line="360" w:lineRule="auto"/>
      </w:pPr>
      <w:r>
        <w:rPr>
          <w:rFonts w:eastAsia="Times New Roman"/>
          <w:rFonts w:ascii="Times New Roman" w:hAnsi="Times New Roman"/>
          <w:b/>
          <w:i w:val="0"/>
          <w:sz w:val="28"/>
          <w:u w:val="none"/>
        </w:rPr>
        <w:t>1.1. Đặt vấn đề</w:t>
      </w:r>
    </w:p>
    <w:p>
      <w:pPr>
        <w:spacing w:after="120" w:line="360" w:lineRule="auto"/>
      </w:pPr>
      <w:r>
        <w:rPr>
          <w:rFonts w:eastAsia="Times New Roman"/>
          <w:rFonts w:ascii="Times New Roman" w:hAnsi="Times New Roman"/>
          <w:b w:val="0"/>
          <w:i w:val="0"/>
          <w:sz w:val="26"/>
          <w:u w:val="none"/>
        </w:rPr>
        <w:t>Trong bối cảnh hạ tầng công nghệ thông tin ngày càng phức tạp và phân tán, việc giám sát liên tục trạng thái hoạt động của các thiết bị và dịch vụ mạng trở thành yêu cầu cấp thiết đối với mọi tổ chức. Sự cố mạng nếu không được phát hiện và xử lý kịp thời có thể gây ra gián đoạn dịch vụ, tổn thất kinh tế và mất uy tín đối với người dùng [1].</w:t>
      </w:r>
    </w:p>
    <w:p>
      <w:pPr>
        <w:spacing w:after="120" w:line="360" w:lineRule="auto"/>
      </w:pPr>
      <w:r>
        <w:rPr>
          <w:rFonts w:eastAsia="Times New Roman"/>
          <w:rFonts w:ascii="Times New Roman" w:hAnsi="Times New Roman"/>
          <w:b w:val="0"/>
          <w:i w:val="0"/>
          <w:sz w:val="26"/>
          <w:u w:val="none"/>
        </w:rPr>
        <w:t>Các hệ thống quản lý mạng chuyên nghiệp hiện có như Nagios, Zabbix hay PRTG Network Monitor cung cấp khả năng giám sát toàn diện, nhưng đi kèm với chi phí triển khai cao, yêu cầu máy chủ chuyên dụng và độ phức tạp trong cấu hình. Điều này tạo ra rào cản đáng kể cho các tổ chức vừa và nhỏ hoặc các nhóm kỹ thuật có nguồn lực hạn chế.</w:t>
      </w:r>
    </w:p>
    <w:p>
      <w:pPr>
        <w:spacing w:after="120" w:line="360" w:lineRule="auto"/>
      </w:pPr>
      <w:r>
        <w:rPr>
          <w:rFonts w:eastAsia="Times New Roman"/>
          <w:rFonts w:ascii="Times New Roman" w:hAnsi="Times New Roman"/>
          <w:b w:val="0"/>
          <w:i w:val="0"/>
          <w:sz w:val="26"/>
          <w:u w:val="none"/>
        </w:rPr>
        <w:t>Python là ngôn ngữ lập trình mạnh mẽ, phổ biến và sở hữu hệ sinh thái thư viện phong phú, đặc biệt là các thư viện hỗ trợ lập trình mạng (ping3, requests), giao diện đồ họa (Tkinter) và trực quan hóa dữ liệu (Matplotlib) [2]. Kết hợp với nền tảng đám mây Microsoft Azure, hoàn toàn có thể xây dựng một công cụ giám sát mạng có giao diện trực quan, khả năng lưu trữ đám mây và hoạt động liên tục mà không cần đầu tư phần cứng.</w:t>
      </w:r>
    </w:p>
    <w:p>
      <w:pPr>
        <w:spacing w:after="120" w:line="360" w:lineRule="auto"/>
      </w:pPr>
      <w:r>
        <w:rPr>
          <w:rFonts w:eastAsia="Times New Roman"/>
          <w:rFonts w:ascii="Times New Roman" w:hAnsi="Times New Roman"/>
          <w:b w:val="0"/>
          <w:i w:val="0"/>
          <w:sz w:val="26"/>
          <w:u w:val="none"/>
        </w:rPr>
        <w:t>Từ những phân tích trên, đề tài "Xây dựng công cụ giám sát mạng bằng Python và triển khai trên nền tảng đám mây Microsoft Azure" được đề xuất nhằm giải quyết bài toán giám sát mạng với chi phí thấp, giao diện thân thiện và khả năng lưu trữ dữ liệu tập trung trên Cloud.</w:t>
      </w:r>
    </w:p>
    <w:p>
      <w:pPr>
        <w:spacing w:after="120" w:before="240" w:line="360" w:lineRule="auto"/>
      </w:pPr>
      <w:r>
        <w:rPr>
          <w:rFonts w:eastAsia="Times New Roman"/>
          <w:rFonts w:ascii="Times New Roman" w:hAnsi="Times New Roman"/>
          <w:b/>
          <w:i w:val="0"/>
          <w:sz w:val="28"/>
          <w:u w:val="none"/>
        </w:rPr>
        <w:t>1.2. Mục tiêu đề tài</w:t>
      </w:r>
    </w:p>
    <w:p>
      <w:pPr>
        <w:spacing w:after="120" w:line="360" w:lineRule="auto"/>
      </w:pPr>
      <w:r>
        <w:rPr>
          <w:rFonts w:eastAsia="Times New Roman"/>
          <w:rFonts w:ascii="Times New Roman" w:hAnsi="Times New Roman"/>
          <w:b w:val="0"/>
          <w:i w:val="0"/>
          <w:sz w:val="26"/>
          <w:u w:val="none"/>
        </w:rPr>
        <w:t>Đề tài hướng đến các mục tiêu cụ thể sau:</w:t>
      </w:r>
    </w:p>
    <w:p>
      <w:pPr>
        <w:spacing w:after="80" w:before="160" w:line="360" w:lineRule="auto"/>
      </w:pPr>
      <w:r>
        <w:rPr>
          <w:rFonts w:eastAsia="Times New Roman"/>
          <w:rFonts w:ascii="Times New Roman" w:hAnsi="Times New Roman"/>
          <w:b w:val="0"/>
          <w:i/>
          <w:sz w:val="28"/>
          <w:u w:val="none"/>
        </w:rPr>
        <w:t>Mục tiêu chính:</w:t>
      </w:r>
    </w:p>
    <w:p>
      <w:pPr>
        <w:spacing w:line="360" w:lineRule="auto"/>
        <w:ind w:left="720"/>
      </w:pPr>
      <w:r>
        <w:rPr>
          <w:rFonts w:eastAsia="Times New Roman"/>
          <w:rFonts w:ascii="Times New Roman" w:hAnsi="Times New Roman"/>
          <w:b w:val="0"/>
          <w:i w:val="0"/>
          <w:sz w:val="26"/>
          <w:u w:val="none"/>
        </w:rPr>
        <w:t>• Xây dựng ứng dụng giám sát mạng bằng Python có giao diện đồ họa (GUI), có khả năng ping kiểm tra trạng thái host theo thời gian thực, hiển thị biểu đồ trực quan và quét mạng LAN.</w:t>
      </w:r>
    </w:p>
    <w:p>
      <w:pPr>
        <w:spacing w:after="80" w:before="160" w:line="360" w:lineRule="auto"/>
      </w:pPr>
      <w:r>
        <w:rPr>
          <w:rFonts w:eastAsia="Times New Roman"/>
          <w:rFonts w:ascii="Times New Roman" w:hAnsi="Times New Roman"/>
          <w:b w:val="0"/>
          <w:i/>
          <w:sz w:val="28"/>
          <w:u w:val="none"/>
        </w:rPr>
        <w:t>Mục tiêu phụ:</w:t>
      </w:r>
    </w:p>
    <w:p>
      <w:pPr>
        <w:spacing w:line="360" w:lineRule="auto"/>
        <w:ind w:left="720"/>
      </w:pPr>
      <w:r>
        <w:rPr>
          <w:rFonts w:eastAsia="Times New Roman"/>
          <w:rFonts w:ascii="Times New Roman" w:hAnsi="Times New Roman"/>
          <w:b w:val="0"/>
          <w:i w:val="0"/>
          <w:sz w:val="26"/>
          <w:u w:val="none"/>
        </w:rPr>
        <w:t>• Xây dựng API trên nền tảng Flask để tiếp nhận và lưu trữ dữ liệu giám sát tập trung trên đám mây Azure.</w:t>
      </w:r>
    </w:p>
    <w:p>
      <w:pPr>
        <w:spacing w:line="360" w:lineRule="auto"/>
        <w:ind w:left="720"/>
      </w:pPr>
      <w:r>
        <w:rPr>
          <w:rFonts w:eastAsia="Times New Roman"/>
          <w:rFonts w:ascii="Times New Roman" w:hAnsi="Times New Roman"/>
          <w:b w:val="0"/>
          <w:i w:val="0"/>
          <w:sz w:val="26"/>
          <w:u w:val="none"/>
        </w:rPr>
        <w:t>• Áp dụng kỹ thuật lập trình đa luồng (multithreading) để ứng dụng không bị đóng băng khi ping.</w:t>
      </w:r>
    </w:p>
    <w:p>
      <w:pPr>
        <w:spacing w:line="360" w:lineRule="auto"/>
        <w:ind w:left="720"/>
      </w:pPr>
      <w:r>
        <w:rPr>
          <w:rFonts w:eastAsia="Times New Roman"/>
          <w:rFonts w:ascii="Times New Roman" w:hAnsi="Times New Roman"/>
          <w:b w:val="0"/>
          <w:i w:val="0"/>
          <w:sz w:val="26"/>
          <w:u w:val="none"/>
        </w:rPr>
        <w:t>• Triển khai biểu đồ thời gian thực (real-time chart) bằng Matplotlib Animation.</w:t>
      </w:r>
    </w:p>
    <w:p>
      <w:pPr>
        <w:spacing w:line="360" w:lineRule="auto"/>
        <w:ind w:left="720"/>
      </w:pPr>
      <w:r>
        <w:rPr>
          <w:rFonts w:eastAsia="Times New Roman"/>
          <w:rFonts w:ascii="Times New Roman" w:hAnsi="Times New Roman"/>
          <w:b w:val="0"/>
          <w:i w:val="0"/>
          <w:sz w:val="26"/>
          <w:u w:val="none"/>
        </w:rPr>
        <w:t>• Bảo mật API bằng cơ chế xác thực Bearer Token.</w:t>
      </w:r>
    </w:p>
    <w:p>
      <w:pPr>
        <w:spacing w:line="360" w:lineRule="auto"/>
        <w:ind w:left="720"/>
      </w:pPr>
      <w:r>
        <w:rPr>
          <w:rFonts w:eastAsia="Times New Roman"/>
          <w:rFonts w:ascii="Times New Roman" w:hAnsi="Times New Roman"/>
          <w:b w:val="0"/>
          <w:i w:val="0"/>
          <w:sz w:val="26"/>
          <w:u w:val="none"/>
        </w:rPr>
        <w:t>• Lưu trữ bền vững dữ liệu CSV trên Azure File Share thông qua Azure App Service.</w:t>
      </w:r>
    </w:p>
    <w:p>
      <w:pPr>
        <w:spacing w:after="120" w:before="240" w:line="360" w:lineRule="auto"/>
      </w:pPr>
      <w:r>
        <w:rPr>
          <w:rFonts w:eastAsia="Times New Roman"/>
          <w:rFonts w:ascii="Times New Roman" w:hAnsi="Times New Roman"/>
          <w:b/>
          <w:i w:val="0"/>
          <w:sz w:val="28"/>
          <w:u w:val="none"/>
        </w:rPr>
        <w:t>1.3. Phạm vi và giới hạn</w:t>
      </w:r>
    </w:p>
    <w:p>
      <w:pPr>
        <w:spacing w:after="120" w:line="360" w:lineRule="auto"/>
      </w:pPr>
      <w:r>
        <w:rPr>
          <w:rFonts w:eastAsia="Times New Roman"/>
          <w:rFonts w:ascii="Times New Roman" w:hAnsi="Times New Roman"/>
          <w:b w:val="0"/>
          <w:i w:val="0"/>
          <w:sz w:val="26"/>
          <w:u w:val="none"/>
        </w:rPr>
        <w:t>Phạm vi thực hiện:</w:t>
      </w:r>
    </w:p>
    <w:p>
      <w:pPr>
        <w:spacing w:after="80" w:line="360" w:lineRule="auto"/>
        <w:jc w:val="center"/>
      </w:pPr>
      <w:r>
        <w:rPr>
          <w:rFonts w:eastAsia="Times New Roman"/>
          <w:rFonts w:ascii="Times New Roman" w:hAnsi="Times New Roman"/>
          <w:b/>
          <w:i/>
          <w:sz w:val="26"/>
          <w:u w:val="none"/>
        </w:rPr>
        <w:t>Bảng 1.1. Phạm vi đề tài</w:t>
      </w:r>
    </w:p>
    <w:tbl>
      <w:tblPr>
        <w:tblStyle w:val="TableGrid"/>
        <w:tblW w:type="auto" w:w="0"/>
        <w:jc w:val="center"/>
        <w:tblLook w:firstColumn="1" w:firstRow="1" w:lastColumn="0" w:lastRow="0" w:noHBand="0" w:noVBand="1" w:val="04A0"/>
      </w:tblPr>
      <w:tblGrid>
        <w:gridCol w:w="4535"/>
        <w:gridCol w:w="4535"/>
      </w:tblGrid>
      <w:tr>
        <w:tc>
          <w:tcPr>
            <w:tcW w:type="dxa" w:w="4535"/>
          </w:tcPr>
          <w:p>
            <w:pPr>
              <w:jc w:val="center"/>
            </w:pPr>
            <w:r/>
            <w:r>
              <w:rPr>
                <w:rFonts w:eastAsia="Times New Roman"/>
                <w:rFonts w:ascii="Times New Roman" w:hAnsi="Times New Roman"/>
                <w:b/>
                <w:i w:val="0"/>
                <w:sz w:val="24"/>
                <w:u w:val="none"/>
              </w:rPr>
              <w:t>Khía cạnh</w:t>
            </w:r>
          </w:p>
        </w:tc>
        <w:tc>
          <w:tcPr>
            <w:tcW w:type="dxa" w:w="4535"/>
          </w:tcPr>
          <w:p>
            <w:pPr>
              <w:jc w:val="center"/>
            </w:pPr>
            <w:r/>
            <w:r>
              <w:rPr>
                <w:rFonts w:eastAsia="Times New Roman"/>
                <w:rFonts w:ascii="Times New Roman" w:hAnsi="Times New Roman"/>
                <w:b/>
                <w:i w:val="0"/>
                <w:sz w:val="24"/>
                <w:u w:val="none"/>
              </w:rPr>
              <w:t>Chi tiết</w:t>
            </w:r>
          </w:p>
        </w:tc>
      </w:tr>
      <w:tr>
        <w:tc>
          <w:tcPr>
            <w:tcW w:type="dxa" w:w="4535"/>
          </w:tcPr>
          <w:p>
            <w:r/>
            <w:r>
              <w:rPr>
                <w:rFonts w:eastAsia="Times New Roman"/>
                <w:rFonts w:ascii="Times New Roman" w:hAnsi="Times New Roman"/>
                <w:b w:val="0"/>
                <w:i w:val="0"/>
                <w:sz w:val="24"/>
                <w:u w:val="none"/>
              </w:rPr>
              <w:t>Ngôn ngữ lập trình</w:t>
            </w:r>
          </w:p>
        </w:tc>
        <w:tc>
          <w:tcPr>
            <w:tcW w:type="dxa" w:w="4535"/>
          </w:tcPr>
          <w:p>
            <w:r/>
            <w:r>
              <w:rPr>
                <w:rFonts w:eastAsia="Times New Roman"/>
                <w:rFonts w:ascii="Times New Roman" w:hAnsi="Times New Roman"/>
                <w:b w:val="0"/>
                <w:i w:val="0"/>
                <w:sz w:val="24"/>
                <w:u w:val="none"/>
              </w:rPr>
              <w:t>Python 3 (Tkinter, Flask, ping3, Matplotlib)</w:t>
            </w:r>
          </w:p>
        </w:tc>
      </w:tr>
      <w:tr>
        <w:tc>
          <w:tcPr>
            <w:tcW w:type="dxa" w:w="4535"/>
          </w:tcPr>
          <w:p>
            <w:r/>
            <w:r>
              <w:rPr>
                <w:rFonts w:eastAsia="Times New Roman"/>
                <w:rFonts w:ascii="Times New Roman" w:hAnsi="Times New Roman"/>
                <w:b w:val="0"/>
                <w:i w:val="0"/>
                <w:sz w:val="24"/>
                <w:u w:val="none"/>
              </w:rPr>
              <w:t>Nền tảng đám mây</w:t>
            </w:r>
          </w:p>
        </w:tc>
        <w:tc>
          <w:tcPr>
            <w:tcW w:type="dxa" w:w="4535"/>
          </w:tcPr>
          <w:p>
            <w:r/>
            <w:r>
              <w:rPr>
                <w:rFonts w:eastAsia="Times New Roman"/>
                <w:rFonts w:ascii="Times New Roman" w:hAnsi="Times New Roman"/>
                <w:b w:val="0"/>
                <w:i w:val="0"/>
                <w:sz w:val="24"/>
                <w:u w:val="none"/>
              </w:rPr>
              <w:t>Microsoft Azure (Azure for Students)</w:t>
            </w:r>
          </w:p>
        </w:tc>
      </w:tr>
      <w:tr>
        <w:tc>
          <w:tcPr>
            <w:tcW w:type="dxa" w:w="4535"/>
          </w:tcPr>
          <w:p>
            <w:r/>
            <w:r>
              <w:rPr>
                <w:rFonts w:eastAsia="Times New Roman"/>
                <w:rFonts w:ascii="Times New Roman" w:hAnsi="Times New Roman"/>
                <w:b w:val="0"/>
                <w:i w:val="0"/>
                <w:sz w:val="24"/>
                <w:u w:val="none"/>
              </w:rPr>
              <w:t>Dịch vụ Azure</w:t>
            </w:r>
          </w:p>
        </w:tc>
        <w:tc>
          <w:tcPr>
            <w:tcW w:type="dxa" w:w="4535"/>
          </w:tcPr>
          <w:p>
            <w:r/>
            <w:r>
              <w:rPr>
                <w:rFonts w:eastAsia="Times New Roman"/>
                <w:rFonts w:ascii="Times New Roman" w:hAnsi="Times New Roman"/>
                <w:b w:val="0"/>
                <w:i w:val="0"/>
                <w:sz w:val="24"/>
                <w:u w:val="none"/>
              </w:rPr>
              <w:t>App Service (B1), Storage Account, File Share</w:t>
            </w:r>
          </w:p>
        </w:tc>
      </w:tr>
      <w:tr>
        <w:tc>
          <w:tcPr>
            <w:tcW w:type="dxa" w:w="4535"/>
          </w:tcPr>
          <w:p>
            <w:r/>
            <w:r>
              <w:rPr>
                <w:rFonts w:eastAsia="Times New Roman"/>
                <w:rFonts w:ascii="Times New Roman" w:hAnsi="Times New Roman"/>
                <w:b w:val="0"/>
                <w:i w:val="0"/>
                <w:sz w:val="24"/>
                <w:u w:val="none"/>
              </w:rPr>
              <w:t>Giao thức giám sát</w:t>
            </w:r>
          </w:p>
        </w:tc>
        <w:tc>
          <w:tcPr>
            <w:tcW w:type="dxa" w:w="4535"/>
          </w:tcPr>
          <w:p>
            <w:r/>
            <w:r>
              <w:rPr>
                <w:rFonts w:eastAsia="Times New Roman"/>
                <w:rFonts w:ascii="Times New Roman" w:hAnsi="Times New Roman"/>
                <w:b w:val="0"/>
                <w:i w:val="0"/>
                <w:sz w:val="24"/>
                <w:u w:val="none"/>
              </w:rPr>
              <w:t>ICMP (ping)</w:t>
            </w:r>
          </w:p>
        </w:tc>
      </w:tr>
      <w:tr>
        <w:tc>
          <w:tcPr>
            <w:tcW w:type="dxa" w:w="4535"/>
          </w:tcPr>
          <w:p>
            <w:r/>
            <w:r>
              <w:rPr>
                <w:rFonts w:eastAsia="Times New Roman"/>
                <w:rFonts w:ascii="Times New Roman" w:hAnsi="Times New Roman"/>
                <w:b w:val="0"/>
                <w:i w:val="0"/>
                <w:sz w:val="24"/>
                <w:u w:val="none"/>
              </w:rPr>
              <w:t>Mục tiêu giám sát</w:t>
            </w:r>
          </w:p>
        </w:tc>
        <w:tc>
          <w:tcPr>
            <w:tcW w:type="dxa" w:w="4535"/>
          </w:tcPr>
          <w:p>
            <w:r/>
            <w:r>
              <w:rPr>
                <w:rFonts w:eastAsia="Times New Roman"/>
                <w:rFonts w:ascii="Times New Roman" w:hAnsi="Times New Roman"/>
                <w:b w:val="0"/>
                <w:i w:val="0"/>
                <w:sz w:val="24"/>
                <w:u w:val="none"/>
              </w:rPr>
              <w:t>Địa chỉ IP tùy chọn (mặc định 8.8.8.8) + quét LAN</w:t>
            </w:r>
          </w:p>
        </w:tc>
      </w:tr>
      <w:tr>
        <w:tc>
          <w:tcPr>
            <w:tcW w:type="dxa" w:w="4535"/>
          </w:tcPr>
          <w:p>
            <w:r/>
            <w:r>
              <w:rPr>
                <w:rFonts w:eastAsia="Times New Roman"/>
                <w:rFonts w:ascii="Times New Roman" w:hAnsi="Times New Roman"/>
                <w:b w:val="0"/>
                <w:i w:val="0"/>
                <w:sz w:val="24"/>
                <w:u w:val="none"/>
              </w:rPr>
              <w:t>Đầu ra</w:t>
            </w:r>
          </w:p>
        </w:tc>
        <w:tc>
          <w:tcPr>
            <w:tcW w:type="dxa" w:w="4535"/>
          </w:tcPr>
          <w:p>
            <w:r/>
            <w:r>
              <w:rPr>
                <w:rFonts w:eastAsia="Times New Roman"/>
                <w:rFonts w:ascii="Times New Roman" w:hAnsi="Times New Roman"/>
                <w:b w:val="0"/>
                <w:i w:val="0"/>
                <w:sz w:val="24"/>
                <w:u w:val="none"/>
              </w:rPr>
              <w:t>File CSV (local + cloud), biểu đồ thời gian thực</w:t>
            </w:r>
          </w:p>
        </w:tc>
      </w:tr>
      <w:tr>
        <w:tc>
          <w:tcPr>
            <w:tcW w:type="dxa" w:w="4535"/>
          </w:tcPr>
          <w:p>
            <w:r/>
            <w:r>
              <w:rPr>
                <w:rFonts w:eastAsia="Times New Roman"/>
                <w:rFonts w:ascii="Times New Roman" w:hAnsi="Times New Roman"/>
                <w:b w:val="0"/>
                <w:i w:val="0"/>
                <w:sz w:val="24"/>
                <w:u w:val="none"/>
              </w:rPr>
              <w:t>Tổng số bản ghi</w:t>
            </w:r>
          </w:p>
        </w:tc>
        <w:tc>
          <w:tcPr>
            <w:tcW w:type="dxa" w:w="4535"/>
          </w:tcPr>
          <w:p>
            <w:r/>
            <w:r>
              <w:rPr>
                <w:rFonts w:eastAsia="Times New Roman"/>
                <w:rFonts w:ascii="Times New Roman" w:hAnsi="Times New Roman"/>
                <w:b w:val="0"/>
                <w:i w:val="0"/>
                <w:sz w:val="24"/>
                <w:u w:val="none"/>
              </w:rPr>
              <w:t>14.765+ bản ghi log</w:t>
            </w:r>
          </w:p>
        </w:tc>
      </w:tr>
    </w:tbl>
    <w:p/>
    <w:p>
      <w:pPr>
        <w:spacing w:after="120" w:line="360" w:lineRule="auto"/>
      </w:pPr>
      <w:r>
        <w:rPr>
          <w:rFonts w:eastAsia="Times New Roman"/>
          <w:rFonts w:ascii="Times New Roman" w:hAnsi="Times New Roman"/>
          <w:b w:val="0"/>
          <w:i w:val="0"/>
          <w:sz w:val="26"/>
          <w:u w:val="none"/>
        </w:rPr>
        <w:t>Giới hạn:</w:t>
      </w:r>
    </w:p>
    <w:p>
      <w:pPr>
        <w:spacing w:line="360" w:lineRule="auto"/>
        <w:ind w:left="720"/>
      </w:pPr>
      <w:r>
        <w:rPr>
          <w:rFonts w:eastAsia="Times New Roman"/>
          <w:rFonts w:ascii="Times New Roman" w:hAnsi="Times New Roman"/>
          <w:b w:val="0"/>
          <w:i w:val="0"/>
          <w:sz w:val="26"/>
          <w:u w:val="none"/>
        </w:rPr>
        <w:t>• Ứng dụng Desktop yêu cầu chạy trên máy tính có cài Python (chưa đóng gói thành file .exe/.app).</w:t>
      </w:r>
    </w:p>
    <w:p>
      <w:pPr>
        <w:spacing w:line="360" w:lineRule="auto"/>
        <w:ind w:left="720"/>
      </w:pPr>
      <w:r>
        <w:rPr>
          <w:rFonts w:eastAsia="Times New Roman"/>
          <w:rFonts w:ascii="Times New Roman" w:hAnsi="Times New Roman"/>
          <w:b w:val="0"/>
          <w:i w:val="0"/>
          <w:sz w:val="26"/>
          <w:u w:val="none"/>
        </w:rPr>
        <w:t>• Phạm vi giám sát giới hạn ở tầng mạng (Layer 3); chưa hỗ trợ giao thức ứng dụng (Layer 7).</w:t>
      </w:r>
    </w:p>
    <w:p>
      <w:pPr>
        <w:spacing w:line="360" w:lineRule="auto"/>
        <w:ind w:left="720"/>
      </w:pPr>
      <w:r>
        <w:rPr>
          <w:rFonts w:eastAsia="Times New Roman"/>
          <w:rFonts w:ascii="Times New Roman" w:hAnsi="Times New Roman"/>
          <w:b w:val="0"/>
          <w:i w:val="0"/>
          <w:sz w:val="26"/>
          <w:u w:val="none"/>
        </w:rPr>
        <w:t>• Quét LAN giới hạn ở dải IP .1 đến .10 để đảm bảo tốc độ nhanh.</w:t>
      </w:r>
    </w:p>
    <w:p>
      <w:pPr>
        <w:spacing w:after="120" w:before="240" w:line="360" w:lineRule="auto"/>
      </w:pPr>
      <w:r>
        <w:rPr>
          <w:rFonts w:eastAsia="Times New Roman"/>
          <w:rFonts w:ascii="Times New Roman" w:hAnsi="Times New Roman"/>
          <w:b/>
          <w:i w:val="0"/>
          <w:sz w:val="28"/>
          <w:u w:val="none"/>
        </w:rPr>
        <w:t>1.4. Bố cục đồ án</w:t>
      </w:r>
    </w:p>
    <w:p>
      <w:pPr>
        <w:spacing w:after="120" w:line="360" w:lineRule="auto"/>
      </w:pPr>
      <w:r>
        <w:rPr>
          <w:rFonts w:eastAsia="Times New Roman"/>
          <w:rFonts w:ascii="Times New Roman" w:hAnsi="Times New Roman"/>
          <w:b w:val="0"/>
          <w:i w:val="0"/>
          <w:sz w:val="26"/>
          <w:u w:val="none"/>
        </w:rPr>
        <w:t>Ngoài phần mở đầu, tài liệu tham khảo và phụ lục, đồ án được tổ chức thành 4 chương:</w:t>
      </w:r>
    </w:p>
    <w:p>
      <w:pPr>
        <w:spacing w:line="360" w:lineRule="auto"/>
        <w:ind w:left="720"/>
      </w:pPr>
      <w:r>
        <w:rPr>
          <w:rFonts w:eastAsia="Times New Roman"/>
          <w:rFonts w:ascii="Times New Roman" w:hAnsi="Times New Roman"/>
          <w:b w:val="0"/>
          <w:i w:val="0"/>
          <w:sz w:val="26"/>
          <w:u w:val="none"/>
        </w:rPr>
        <w:t>• Chương 1 – Mở đầu: Trình bày bối cảnh, lý do chọn đề tài, mục tiêu và phạm vi nghiên cứu.</w:t>
      </w:r>
    </w:p>
    <w:p>
      <w:pPr>
        <w:spacing w:line="360" w:lineRule="auto"/>
        <w:ind w:left="720"/>
      </w:pPr>
      <w:r>
        <w:rPr>
          <w:rFonts w:eastAsia="Times New Roman"/>
          <w:rFonts w:ascii="Times New Roman" w:hAnsi="Times New Roman"/>
          <w:b w:val="0"/>
          <w:i w:val="0"/>
          <w:sz w:val="26"/>
          <w:u w:val="none"/>
        </w:rPr>
        <w:t>• Chương 2 – Cơ sở lý thuyết: Tổng quan các giao thức mạng, kỹ thuật lập trình Python, Tkinter, Matplotlib, Flask và nền tảng Azure.</w:t>
      </w:r>
    </w:p>
    <w:p>
      <w:pPr>
        <w:spacing w:line="360" w:lineRule="auto"/>
        <w:ind w:left="720"/>
      </w:pPr>
      <w:r>
        <w:rPr>
          <w:rFonts w:eastAsia="Times New Roman"/>
          <w:rFonts w:ascii="Times New Roman" w:hAnsi="Times New Roman"/>
          <w:b w:val="0"/>
          <w:i w:val="0"/>
          <w:sz w:val="26"/>
          <w:u w:val="none"/>
        </w:rPr>
        <w:t>• Chương 3 – Kết quả thực nghiệm: Trình bày thiết kế hệ thống, chi tiết cài đặt, quy trình triển khai lên Azure và kết quả thu được.</w:t>
      </w:r>
    </w:p>
    <w:p>
      <w:pPr>
        <w:spacing w:line="360" w:lineRule="auto"/>
        <w:ind w:left="720"/>
      </w:pPr>
      <w:r>
        <w:rPr>
          <w:rFonts w:eastAsia="Times New Roman"/>
          <w:rFonts w:ascii="Times New Roman" w:hAnsi="Times New Roman"/>
          <w:b w:val="0"/>
          <w:i w:val="0"/>
          <w:sz w:val="26"/>
          <w:u w:val="none"/>
        </w:rPr>
        <w:t>• Chương 4 – Kết luận và kiến nghị: Đánh giá kết quả, hạn chế và hướng phát triển tiếp theo.</w:t>
      </w:r>
    </w:p>
    <w:p>
      <w:r>
        <w:br w:type="page"/>
      </w:r>
    </w:p>
    <w:p>
      <w:pPr>
        <w:spacing w:after="240" w:before="480" w:line="360" w:lineRule="auto"/>
        <w:jc w:val="center"/>
      </w:pPr>
      <w:r>
        <w:rPr>
          <w:rFonts w:eastAsia="Times New Roman"/>
          <w:rFonts w:ascii="Times New Roman" w:hAnsi="Times New Roman"/>
          <w:b/>
          <w:i w:val="0"/>
          <w:sz w:val="32"/>
          <w:u w:val="none"/>
        </w:rPr>
        <w:t>Chương 2. CƠ SỞ LÝ THUYẾT</w:t>
      </w:r>
    </w:p>
    <w:p>
      <w:pPr>
        <w:spacing w:after="120" w:before="240" w:line="360" w:lineRule="auto"/>
      </w:pPr>
      <w:r>
        <w:rPr>
          <w:rFonts w:eastAsia="Times New Roman"/>
          <w:rFonts w:ascii="Times New Roman" w:hAnsi="Times New Roman"/>
          <w:b/>
          <w:i w:val="0"/>
          <w:sz w:val="28"/>
          <w:u w:val="none"/>
        </w:rPr>
        <w:t>2.1. Tổng quan về giám sát mạng</w:t>
      </w:r>
    </w:p>
    <w:p>
      <w:pPr>
        <w:spacing w:after="80" w:before="160" w:line="360" w:lineRule="auto"/>
      </w:pPr>
      <w:r>
        <w:rPr>
          <w:rFonts w:eastAsia="Times New Roman"/>
          <w:rFonts w:ascii="Times New Roman" w:hAnsi="Times New Roman"/>
          <w:b w:val="0"/>
          <w:i/>
          <w:sz w:val="28"/>
          <w:u w:val="none"/>
        </w:rPr>
        <w:t>2.1.1. Khái niệm giám sát mạng</w:t>
      </w:r>
    </w:p>
    <w:p>
      <w:pPr>
        <w:spacing w:after="120" w:line="360" w:lineRule="auto"/>
      </w:pPr>
      <w:r>
        <w:rPr>
          <w:rFonts w:eastAsia="Times New Roman"/>
          <w:rFonts w:ascii="Times New Roman" w:hAnsi="Times New Roman"/>
          <w:b w:val="0"/>
          <w:i w:val="0"/>
          <w:sz w:val="26"/>
          <w:u w:val="none"/>
        </w:rPr>
        <w:t>Giám sát mạng (Network Monitoring) là quá trình theo dõi liên tục trạng thái hoạt động của các thành phần hạ tầng mạng bao gồm: thiết bị đầu cuối (host), thiết bị mạng (router, switch), và các dịch vụ mạng (web server, database) [1]. Mục tiêu chính là phát hiện sớm các bất thường, đo lường hiệu suất và đảm bảo tính khả dụng (availability) của hệ thống.</w:t>
      </w:r>
    </w:p>
    <w:p>
      <w:pPr>
        <w:spacing w:after="120" w:line="360" w:lineRule="auto"/>
      </w:pPr>
      <w:r>
        <w:rPr>
          <w:rFonts w:eastAsia="Times New Roman"/>
          <w:rFonts w:ascii="Times New Roman" w:hAnsi="Times New Roman"/>
          <w:b w:val="0"/>
          <w:i w:val="0"/>
          <w:sz w:val="26"/>
          <w:u w:val="none"/>
        </w:rPr>
        <w:t>Các chỉ số quan trọng trong giám sát mạng bao gồm:</w:t>
      </w:r>
    </w:p>
    <w:p>
      <w:pPr>
        <w:spacing w:line="360" w:lineRule="auto"/>
        <w:ind w:left="720"/>
      </w:pPr>
      <w:r>
        <w:rPr>
          <w:rFonts w:eastAsia="Times New Roman"/>
          <w:rFonts w:ascii="Times New Roman" w:hAnsi="Times New Roman"/>
          <w:b w:val="0"/>
          <w:i w:val="0"/>
          <w:sz w:val="26"/>
          <w:u w:val="none"/>
        </w:rPr>
        <w:t>• Uptime (%): Tỷ lệ thời gian host/dịch vụ hoạt động bình thường.</w:t>
      </w:r>
    </w:p>
    <w:p>
      <w:pPr>
        <w:spacing w:line="360" w:lineRule="auto"/>
        <w:ind w:left="720"/>
      </w:pPr>
      <w:r>
        <w:rPr>
          <w:rFonts w:eastAsia="Times New Roman"/>
          <w:rFonts w:ascii="Times New Roman" w:hAnsi="Times New Roman"/>
          <w:b w:val="0"/>
          <w:i w:val="0"/>
          <w:sz w:val="26"/>
          <w:u w:val="none"/>
        </w:rPr>
        <w:t>• Latency (ms): Thời gian trễ từ điểm gửi đến điểm nhận, đo bằng millisecond.</w:t>
      </w:r>
    </w:p>
    <w:p>
      <w:pPr>
        <w:spacing w:line="360" w:lineRule="auto"/>
        <w:ind w:left="720"/>
      </w:pPr>
      <w:r>
        <w:rPr>
          <w:rFonts w:eastAsia="Times New Roman"/>
          <w:rFonts w:ascii="Times New Roman" w:hAnsi="Times New Roman"/>
          <w:b w:val="0"/>
          <w:i w:val="0"/>
          <w:sz w:val="26"/>
          <w:u w:val="none"/>
        </w:rPr>
        <w:t>• Packet Loss (%): Tỷ lệ gói tin bị mất trên đường truyền.</w:t>
      </w:r>
    </w:p>
    <w:p>
      <w:pPr>
        <w:spacing w:line="360" w:lineRule="auto"/>
        <w:ind w:left="720"/>
      </w:pPr>
      <w:r>
        <w:rPr>
          <w:rFonts w:eastAsia="Times New Roman"/>
          <w:rFonts w:ascii="Times New Roman" w:hAnsi="Times New Roman"/>
          <w:b w:val="0"/>
          <w:i w:val="0"/>
          <w:sz w:val="26"/>
          <w:u w:val="none"/>
        </w:rPr>
        <w:t>• Downtime: Khoảng thời gian host/dịch vụ ngừng hoạt động.</w:t>
      </w:r>
    </w:p>
    <w:p>
      <w:pPr>
        <w:spacing w:after="80" w:before="160" w:line="360" w:lineRule="auto"/>
      </w:pPr>
      <w:r>
        <w:rPr>
          <w:rFonts w:eastAsia="Times New Roman"/>
          <w:rFonts w:ascii="Times New Roman" w:hAnsi="Times New Roman"/>
          <w:b w:val="0"/>
          <w:i/>
          <w:sz w:val="28"/>
          <w:u w:val="none"/>
        </w:rPr>
        <w:t>2.1.2. Các công cụ giám sát mạng hiện có</w:t>
      </w:r>
    </w:p>
    <w:p>
      <w:pPr>
        <w:spacing w:after="80" w:line="360" w:lineRule="auto"/>
        <w:jc w:val="center"/>
      </w:pPr>
      <w:r>
        <w:rPr>
          <w:rFonts w:eastAsia="Times New Roman"/>
          <w:rFonts w:ascii="Times New Roman" w:hAnsi="Times New Roman"/>
          <w:b/>
          <w:i/>
          <w:sz w:val="26"/>
          <w:u w:val="none"/>
        </w:rPr>
        <w:t>Bảng 2.1. So sánh các công cụ giám sát mạng phổ biến</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
              <w:rPr>
                <w:rFonts w:eastAsia="Times New Roman"/>
                <w:rFonts w:ascii="Times New Roman" w:hAnsi="Times New Roman"/>
                <w:b/>
                <w:i w:val="0"/>
                <w:sz w:val="24"/>
                <w:u w:val="none"/>
              </w:rPr>
              <w:t>Công cụ</w:t>
            </w:r>
          </w:p>
        </w:tc>
        <w:tc>
          <w:tcPr>
            <w:tcW w:type="dxa" w:w="3024"/>
          </w:tcPr>
          <w:p>
            <w:pPr>
              <w:jc w:val="center"/>
            </w:pPr>
            <w:r/>
            <w:r>
              <w:rPr>
                <w:rFonts w:eastAsia="Times New Roman"/>
                <w:rFonts w:ascii="Times New Roman" w:hAnsi="Times New Roman"/>
                <w:b/>
                <w:i w:val="0"/>
                <w:sz w:val="24"/>
                <w:u w:val="none"/>
              </w:rPr>
              <w:t>Ưu điểm</w:t>
            </w:r>
          </w:p>
        </w:tc>
        <w:tc>
          <w:tcPr>
            <w:tcW w:type="dxa" w:w="3024"/>
          </w:tcPr>
          <w:p>
            <w:pPr>
              <w:jc w:val="center"/>
            </w:pPr>
            <w:r/>
            <w:r>
              <w:rPr>
                <w:rFonts w:eastAsia="Times New Roman"/>
                <w:rFonts w:ascii="Times New Roman" w:hAnsi="Times New Roman"/>
                <w:b/>
                <w:i w:val="0"/>
                <w:sz w:val="24"/>
                <w:u w:val="none"/>
              </w:rPr>
              <w:t>Nhược điểm</w:t>
            </w:r>
          </w:p>
        </w:tc>
      </w:tr>
      <w:tr>
        <w:tc>
          <w:tcPr>
            <w:tcW w:type="dxa" w:w="3024"/>
          </w:tcPr>
          <w:p>
            <w:r/>
            <w:r>
              <w:rPr>
                <w:rFonts w:eastAsia="Times New Roman"/>
                <w:rFonts w:ascii="Times New Roman" w:hAnsi="Times New Roman"/>
                <w:b w:val="0"/>
                <w:i w:val="0"/>
                <w:sz w:val="24"/>
                <w:u w:val="none"/>
              </w:rPr>
              <w:t>Nagios</w:t>
            </w:r>
          </w:p>
        </w:tc>
        <w:tc>
          <w:tcPr>
            <w:tcW w:type="dxa" w:w="3024"/>
          </w:tcPr>
          <w:p>
            <w:r/>
            <w:r>
              <w:rPr>
                <w:rFonts w:eastAsia="Times New Roman"/>
                <w:rFonts w:ascii="Times New Roman" w:hAnsi="Times New Roman"/>
                <w:b w:val="0"/>
                <w:i w:val="0"/>
                <w:sz w:val="24"/>
                <w:u w:val="none"/>
              </w:rPr>
              <w:t>Mạnh mẽ, plugin phong phú</w:t>
            </w:r>
          </w:p>
        </w:tc>
        <w:tc>
          <w:tcPr>
            <w:tcW w:type="dxa" w:w="3024"/>
          </w:tcPr>
          <w:p>
            <w:r/>
            <w:r>
              <w:rPr>
                <w:rFonts w:eastAsia="Times New Roman"/>
                <w:rFonts w:ascii="Times New Roman" w:hAnsi="Times New Roman"/>
                <w:b w:val="0"/>
                <w:i w:val="0"/>
                <w:sz w:val="24"/>
                <w:u w:val="none"/>
              </w:rPr>
              <w:t>Phức tạp, tốn tài nguyên</w:t>
            </w:r>
          </w:p>
        </w:tc>
      </w:tr>
      <w:tr>
        <w:tc>
          <w:tcPr>
            <w:tcW w:type="dxa" w:w="3024"/>
          </w:tcPr>
          <w:p>
            <w:r/>
            <w:r>
              <w:rPr>
                <w:rFonts w:eastAsia="Times New Roman"/>
                <w:rFonts w:ascii="Times New Roman" w:hAnsi="Times New Roman"/>
                <w:b w:val="0"/>
                <w:i w:val="0"/>
                <w:sz w:val="24"/>
                <w:u w:val="none"/>
              </w:rPr>
              <w:t>Zabbix</w:t>
            </w:r>
          </w:p>
        </w:tc>
        <w:tc>
          <w:tcPr>
            <w:tcW w:type="dxa" w:w="3024"/>
          </w:tcPr>
          <w:p>
            <w:r/>
            <w:r>
              <w:rPr>
                <w:rFonts w:eastAsia="Times New Roman"/>
                <w:rFonts w:ascii="Times New Roman" w:hAnsi="Times New Roman"/>
                <w:b w:val="0"/>
                <w:i w:val="0"/>
                <w:sz w:val="24"/>
                <w:u w:val="none"/>
              </w:rPr>
              <w:t>Dashboard trực quan</w:t>
            </w:r>
          </w:p>
        </w:tc>
        <w:tc>
          <w:tcPr>
            <w:tcW w:type="dxa" w:w="3024"/>
          </w:tcPr>
          <w:p>
            <w:r/>
            <w:r>
              <w:rPr>
                <w:rFonts w:eastAsia="Times New Roman"/>
                <w:rFonts w:ascii="Times New Roman" w:hAnsi="Times New Roman"/>
                <w:b w:val="0"/>
                <w:i w:val="0"/>
                <w:sz w:val="24"/>
                <w:u w:val="none"/>
              </w:rPr>
              <w:t>Yêu cầu cấu hình cao</w:t>
            </w:r>
          </w:p>
        </w:tc>
      </w:tr>
      <w:tr>
        <w:tc>
          <w:tcPr>
            <w:tcW w:type="dxa" w:w="3024"/>
          </w:tcPr>
          <w:p>
            <w:r/>
            <w:r>
              <w:rPr>
                <w:rFonts w:eastAsia="Times New Roman"/>
                <w:rFonts w:ascii="Times New Roman" w:hAnsi="Times New Roman"/>
                <w:b w:val="0"/>
                <w:i w:val="0"/>
                <w:sz w:val="24"/>
                <w:u w:val="none"/>
              </w:rPr>
              <w:t>PRTG</w:t>
            </w:r>
          </w:p>
        </w:tc>
        <w:tc>
          <w:tcPr>
            <w:tcW w:type="dxa" w:w="3024"/>
          </w:tcPr>
          <w:p>
            <w:r/>
            <w:r>
              <w:rPr>
                <w:rFonts w:eastAsia="Times New Roman"/>
                <w:rFonts w:ascii="Times New Roman" w:hAnsi="Times New Roman"/>
                <w:b w:val="0"/>
                <w:i w:val="0"/>
                <w:sz w:val="24"/>
                <w:u w:val="none"/>
              </w:rPr>
              <w:t>Giao diện thân thiện</w:t>
            </w:r>
          </w:p>
        </w:tc>
        <w:tc>
          <w:tcPr>
            <w:tcW w:type="dxa" w:w="3024"/>
          </w:tcPr>
          <w:p>
            <w:r/>
            <w:r>
              <w:rPr>
                <w:rFonts w:eastAsia="Times New Roman"/>
                <w:rFonts w:ascii="Times New Roman" w:hAnsi="Times New Roman"/>
                <w:b w:val="0"/>
                <w:i w:val="0"/>
                <w:sz w:val="24"/>
                <w:u w:val="none"/>
              </w:rPr>
              <w:t>Chi phí bản quyền cao</w:t>
            </w:r>
          </w:p>
        </w:tc>
      </w:tr>
      <w:tr>
        <w:tc>
          <w:tcPr>
            <w:tcW w:type="dxa" w:w="3024"/>
          </w:tcPr>
          <w:p>
            <w:r/>
            <w:r>
              <w:rPr>
                <w:rFonts w:eastAsia="Times New Roman"/>
                <w:rFonts w:ascii="Times New Roman" w:hAnsi="Times New Roman"/>
                <w:b w:val="0"/>
                <w:i w:val="0"/>
                <w:sz w:val="24"/>
                <w:u w:val="none"/>
              </w:rPr>
              <w:t>Network Monitor PRO</w:t>
              <w:br/>
              <w:t>(đề tài này)</w:t>
            </w:r>
          </w:p>
        </w:tc>
        <w:tc>
          <w:tcPr>
            <w:tcW w:type="dxa" w:w="3024"/>
          </w:tcPr>
          <w:p>
            <w:r/>
            <w:r>
              <w:rPr>
                <w:rFonts w:eastAsia="Times New Roman"/>
                <w:rFonts w:ascii="Times New Roman" w:hAnsi="Times New Roman"/>
                <w:b w:val="0"/>
                <w:i w:val="0"/>
                <w:sz w:val="24"/>
                <w:u w:val="none"/>
              </w:rPr>
              <w:t>Nhẹ, miễn phí, có GUI,</w:t>
              <w:br/>
              <w:t>tích hợp Cloud</w:t>
            </w:r>
          </w:p>
        </w:tc>
        <w:tc>
          <w:tcPr>
            <w:tcW w:type="dxa" w:w="3024"/>
          </w:tcPr>
          <w:p>
            <w:r/>
            <w:r>
              <w:rPr>
                <w:rFonts w:eastAsia="Times New Roman"/>
                <w:rFonts w:ascii="Times New Roman" w:hAnsi="Times New Roman"/>
                <w:b w:val="0"/>
                <w:i w:val="0"/>
                <w:sz w:val="24"/>
                <w:u w:val="none"/>
              </w:rPr>
              <w:t>Chưa hỗ trợ Layer 7</w:t>
            </w:r>
          </w:p>
        </w:tc>
      </w:tr>
    </w:tbl>
    <w:p/>
    <w:p>
      <w:pPr>
        <w:spacing w:after="120" w:before="240" w:line="360" w:lineRule="auto"/>
      </w:pPr>
      <w:r>
        <w:rPr>
          <w:rFonts w:eastAsia="Times New Roman"/>
          <w:rFonts w:ascii="Times New Roman" w:hAnsi="Times New Roman"/>
          <w:b/>
          <w:i w:val="0"/>
          <w:sz w:val="28"/>
          <w:u w:val="none"/>
        </w:rPr>
        <w:t>2.2. Giao thức mạng sử dụng trong đề tài</w:t>
      </w:r>
    </w:p>
    <w:p>
      <w:pPr>
        <w:spacing w:after="80" w:before="160" w:line="360" w:lineRule="auto"/>
      </w:pPr>
      <w:r>
        <w:rPr>
          <w:rFonts w:eastAsia="Times New Roman"/>
          <w:rFonts w:ascii="Times New Roman" w:hAnsi="Times New Roman"/>
          <w:b w:val="0"/>
          <w:i/>
          <w:sz w:val="28"/>
          <w:u w:val="none"/>
        </w:rPr>
        <w:t>2.2.1. Giao thức ICMP</w:t>
      </w:r>
    </w:p>
    <w:p>
      <w:pPr>
        <w:spacing w:after="120" w:line="360" w:lineRule="auto"/>
      </w:pPr>
      <w:r>
        <w:rPr>
          <w:rFonts w:eastAsia="Times New Roman"/>
          <w:rFonts w:ascii="Times New Roman" w:hAnsi="Times New Roman"/>
          <w:b w:val="0"/>
          <w:i w:val="0"/>
          <w:sz w:val="26"/>
          <w:u w:val="none"/>
        </w:rPr>
        <w:t>ICMP (Internet Control Message Protocol) là giao thức tầng Network (Layer 3) trong mô hình OSI, được định nghĩa trong RFC 792 [3]. ICMP được thiết kế để truyền thông báo điều khiển và kiểm lỗi giữa các thiết bị mạng.</w:t>
      </w:r>
    </w:p>
    <w:p>
      <w:pPr>
        <w:spacing w:after="120" w:line="360" w:lineRule="auto"/>
      </w:pPr>
      <w:r>
        <w:rPr>
          <w:rFonts w:eastAsia="Times New Roman"/>
          <w:rFonts w:ascii="Times New Roman" w:hAnsi="Times New Roman"/>
          <w:b w:val="0"/>
          <w:i w:val="0"/>
          <w:sz w:val="26"/>
          <w:u w:val="none"/>
        </w:rPr>
        <w:t>Lệnh ping hoạt động bằng cách:</w:t>
      </w:r>
    </w:p>
    <w:p>
      <w:pPr>
        <w:spacing w:line="360" w:lineRule="auto"/>
        <w:ind w:left="720"/>
      </w:pPr>
      <w:r>
        <w:rPr>
          <w:rFonts w:eastAsia="Times New Roman"/>
          <w:rFonts w:ascii="Times New Roman" w:hAnsi="Times New Roman"/>
          <w:b w:val="0"/>
          <w:i w:val="0"/>
          <w:sz w:val="26"/>
          <w:u w:val="none"/>
        </w:rPr>
        <w:t>• Gửi gói tin ICMP Echo Request đến host đích.</w:t>
      </w:r>
    </w:p>
    <w:p>
      <w:pPr>
        <w:spacing w:line="360" w:lineRule="auto"/>
        <w:ind w:left="720"/>
      </w:pPr>
      <w:r>
        <w:rPr>
          <w:rFonts w:eastAsia="Times New Roman"/>
          <w:rFonts w:ascii="Times New Roman" w:hAnsi="Times New Roman"/>
          <w:b w:val="0"/>
          <w:i w:val="0"/>
          <w:sz w:val="26"/>
          <w:u w:val="none"/>
        </w:rPr>
        <w:t>• Chờ nhận ICMP Echo Reply từ host đó.</w:t>
      </w:r>
    </w:p>
    <w:p>
      <w:pPr>
        <w:spacing w:line="360" w:lineRule="auto"/>
        <w:ind w:left="720"/>
      </w:pPr>
      <w:r>
        <w:rPr>
          <w:rFonts w:eastAsia="Times New Roman"/>
          <w:rFonts w:ascii="Times New Roman" w:hAnsi="Times New Roman"/>
          <w:b w:val="0"/>
          <w:i w:val="0"/>
          <w:sz w:val="26"/>
          <w:u w:val="none"/>
        </w:rPr>
        <w:t>• Tính toán thời gian trễ (RTT – Round Trip Time).</w:t>
      </w:r>
    </w:p>
    <w:p>
      <w:pPr>
        <w:spacing w:after="120" w:line="360" w:lineRule="auto"/>
      </w:pPr>
      <w:r>
        <w:rPr>
          <w:rFonts w:eastAsia="Times New Roman"/>
          <w:rFonts w:ascii="Times New Roman" w:hAnsi="Times New Roman"/>
          <w:b w:val="0"/>
          <w:i w:val="0"/>
          <w:sz w:val="26"/>
          <w:u w:val="none"/>
        </w:rPr>
        <w:t>Trong đề tài, thư viện ping3 được sử dụng để gửi ICMP ping trực tiếp từ Python, thay vì gọi lệnh hệ điều hành qua subprocess. Điều này giúp code gọn hơn và hoạt động nhất quán trên mọi hệ điều hành.</w:t>
      </w:r>
    </w:p>
    <w:p>
      <w:pPr>
        <w:spacing w:after="160" w:before="80" w:line="360" w:lineRule="auto"/>
        <w:jc w:val="center"/>
      </w:pPr>
      <w:r>
        <w:rPr>
          <w:rFonts w:eastAsia="Times New Roman"/>
          <w:rFonts w:ascii="Times New Roman" w:hAnsi="Times New Roman"/>
          <w:b w:val="0"/>
          <w:i/>
          <w:sz w:val="26"/>
          <w:u w:val="none"/>
        </w:rPr>
        <w:t>Hình 2.1. Mô hình hoạt động giao thức ICMP</w:t>
      </w:r>
    </w:p>
    <w:p>
      <w:pPr>
        <w:spacing w:after="80" w:before="160" w:line="360" w:lineRule="auto"/>
      </w:pPr>
      <w:r>
        <w:rPr>
          <w:rFonts w:eastAsia="Times New Roman"/>
          <w:rFonts w:ascii="Times New Roman" w:hAnsi="Times New Roman"/>
          <w:b w:val="0"/>
          <w:i/>
          <w:sz w:val="28"/>
          <w:u w:val="none"/>
        </w:rPr>
        <w:t>2.2.2. Giao thức TCP và HTTP/HTTPS</w:t>
      </w:r>
    </w:p>
    <w:p>
      <w:pPr>
        <w:spacing w:after="120" w:line="360" w:lineRule="auto"/>
      </w:pPr>
      <w:r>
        <w:rPr>
          <w:rFonts w:eastAsia="Times New Roman"/>
          <w:rFonts w:ascii="Times New Roman" w:hAnsi="Times New Roman"/>
          <w:b w:val="0"/>
          <w:i w:val="0"/>
          <w:sz w:val="26"/>
          <w:u w:val="none"/>
        </w:rPr>
        <w:t>TCP (Transmission Control Protocol) là giao thức tầng Transport (Layer 4), cung cấp kết nối tin cậy thông qua cơ chế 3-way handshake [4].</w:t>
      </w:r>
    </w:p>
    <w:p>
      <w:pPr>
        <w:spacing w:after="120" w:line="360" w:lineRule="auto"/>
      </w:pPr>
      <w:r>
        <w:rPr>
          <w:rFonts w:eastAsia="Times New Roman"/>
          <w:rFonts w:ascii="Times New Roman" w:hAnsi="Times New Roman"/>
          <w:b w:val="0"/>
          <w:i w:val="0"/>
          <w:sz w:val="26"/>
          <w:u w:val="none"/>
        </w:rPr>
        <w:t>Đề tài sử dụng giao thức HTTP/HTTPS (dựa trên TCP) để giao tiếp giữa ứng dụng Desktop và API trên Azure Cloud:</w:t>
      </w:r>
    </w:p>
    <w:p>
      <w:pPr>
        <w:spacing w:line="360" w:lineRule="auto"/>
        <w:ind w:left="720"/>
      </w:pPr>
      <w:r>
        <w:rPr>
          <w:rFonts w:eastAsia="Times New Roman"/>
          <w:rFonts w:ascii="Times New Roman" w:hAnsi="Times New Roman"/>
          <w:b w:val="0"/>
          <w:i w:val="0"/>
          <w:sz w:val="26"/>
          <w:u w:val="none"/>
        </w:rPr>
        <w:t>• POST /api/log: Gửi dữ liệu giám sát lên Cloud dưới dạng JSON.</w:t>
      </w:r>
    </w:p>
    <w:p>
      <w:pPr>
        <w:spacing w:line="360" w:lineRule="auto"/>
        <w:ind w:left="720"/>
      </w:pPr>
      <w:r>
        <w:rPr>
          <w:rFonts w:eastAsia="Times New Roman"/>
          <w:rFonts w:ascii="Times New Roman" w:hAnsi="Times New Roman"/>
          <w:b w:val="0"/>
          <w:i w:val="0"/>
          <w:sz w:val="26"/>
          <w:u w:val="none"/>
        </w:rPr>
        <w:t>• GET /api/csv: Truy xuất dữ liệu log từ Cloud dưới dạng CSV.</w:t>
      </w:r>
    </w:p>
    <w:p>
      <w:pPr>
        <w:spacing w:after="80" w:before="160" w:line="360" w:lineRule="auto"/>
      </w:pPr>
      <w:r>
        <w:rPr>
          <w:rFonts w:eastAsia="Times New Roman"/>
          <w:rFonts w:ascii="Times New Roman" w:hAnsi="Times New Roman"/>
          <w:b w:val="0"/>
          <w:i/>
          <w:sz w:val="28"/>
          <w:u w:val="none"/>
        </w:rPr>
        <w:t>2.2.3. Hệ thống phân giải tên miền DNS</w:t>
      </w:r>
    </w:p>
    <w:p>
      <w:pPr>
        <w:spacing w:after="120" w:line="360" w:lineRule="auto"/>
      </w:pPr>
      <w:r>
        <w:rPr>
          <w:rFonts w:eastAsia="Times New Roman"/>
          <w:rFonts w:ascii="Times New Roman" w:hAnsi="Times New Roman"/>
          <w:b w:val="0"/>
          <w:i w:val="0"/>
          <w:sz w:val="26"/>
          <w:u w:val="none"/>
        </w:rPr>
        <w:t>DNS (Domain Name System) là hệ thống phân cấp phân giải hostname (google.com) thành địa chỉ IP (172.217.x.x) [5]. Đề tài cho phép người dùng nhập cả hostname hoặc địa chỉ IP vào trường Target IP để kiểm tra.</w:t>
      </w:r>
    </w:p>
    <w:p>
      <w:pPr>
        <w:spacing w:after="120" w:before="240" w:line="360" w:lineRule="auto"/>
      </w:pPr>
      <w:r>
        <w:rPr>
          <w:rFonts w:eastAsia="Times New Roman"/>
          <w:rFonts w:ascii="Times New Roman" w:hAnsi="Times New Roman"/>
          <w:b/>
          <w:i w:val="0"/>
          <w:sz w:val="28"/>
          <w:u w:val="none"/>
        </w:rPr>
        <w:t>2.3. Lập trình mạng với Python</w:t>
      </w:r>
    </w:p>
    <w:p>
      <w:pPr>
        <w:spacing w:after="80" w:before="160" w:line="360" w:lineRule="auto"/>
      </w:pPr>
      <w:r>
        <w:rPr>
          <w:rFonts w:eastAsia="Times New Roman"/>
          <w:rFonts w:ascii="Times New Roman" w:hAnsi="Times New Roman"/>
          <w:b w:val="0"/>
          <w:i/>
          <w:sz w:val="28"/>
          <w:u w:val="none"/>
        </w:rPr>
        <w:t>2.3.1. Thư viện ping3</w:t>
      </w:r>
    </w:p>
    <w:p>
      <w:pPr>
        <w:spacing w:after="120" w:line="360" w:lineRule="auto"/>
      </w:pPr>
      <w:r>
        <w:rPr>
          <w:rFonts w:eastAsia="Times New Roman"/>
          <w:rFonts w:ascii="Times New Roman" w:hAnsi="Times New Roman"/>
          <w:b w:val="0"/>
          <w:i w:val="0"/>
          <w:sz w:val="26"/>
          <w:u w:val="none"/>
        </w:rPr>
        <w:t>ping3 là thư viện Python cho phép gửi ICMP Echo Request và nhận Echo Reply trực tiếp từ Python mà không cần gọi lệnh hệ điều hành [2]. Hàm ping(ip, timeout) trả về thời gian phản hồi (RTT) nếu host online, hoặc None nếu host offline/timeout.</w:t>
      </w:r>
    </w:p>
    <w:p>
      <w:pPr>
        <w:spacing w:after="80" w:before="160" w:line="360" w:lineRule="auto"/>
      </w:pPr>
      <w:r>
        <w:rPr>
          <w:rFonts w:eastAsia="Times New Roman"/>
          <w:rFonts w:ascii="Times New Roman" w:hAnsi="Times New Roman"/>
          <w:b w:val="0"/>
          <w:i/>
          <w:sz w:val="28"/>
          <w:u w:val="none"/>
        </w:rPr>
        <w:t>2.3.2. Thư viện requests</w:t>
      </w:r>
    </w:p>
    <w:p>
      <w:pPr>
        <w:spacing w:after="120" w:line="360" w:lineRule="auto"/>
      </w:pPr>
      <w:r>
        <w:rPr>
          <w:rFonts w:eastAsia="Times New Roman"/>
          <w:rFonts w:ascii="Times New Roman" w:hAnsi="Times New Roman"/>
          <w:b w:val="0"/>
          <w:i w:val="0"/>
          <w:sz w:val="26"/>
          <w:u w:val="none"/>
        </w:rPr>
        <w:t>requests là thư viện HTTP phổ biến nhất trong Python, cung cấp giao diện đơn giản để gửi HTTP request [2]. Đề tài dùng requests.post() để gửi dữ liệu JSON lên Azure API với Bearer Token trong header Authorization.</w:t>
      </w:r>
    </w:p>
    <w:p>
      <w:pPr>
        <w:spacing w:after="80" w:before="160" w:line="360" w:lineRule="auto"/>
      </w:pPr>
      <w:r>
        <w:rPr>
          <w:rFonts w:eastAsia="Times New Roman"/>
          <w:rFonts w:ascii="Times New Roman" w:hAnsi="Times New Roman"/>
          <w:b w:val="0"/>
          <w:i/>
          <w:sz w:val="28"/>
          <w:u w:val="none"/>
        </w:rPr>
        <w:t>2.3.3. Module threading và đa luồng</w:t>
      </w:r>
    </w:p>
    <w:p>
      <w:pPr>
        <w:spacing w:after="120" w:line="360" w:lineRule="auto"/>
      </w:pPr>
      <w:r>
        <w:rPr>
          <w:rFonts w:eastAsia="Times New Roman"/>
          <w:rFonts w:ascii="Times New Roman" w:hAnsi="Times New Roman"/>
          <w:b w:val="0"/>
          <w:i w:val="0"/>
          <w:sz w:val="26"/>
          <w:u w:val="none"/>
        </w:rPr>
        <w:t>Python cung cấp module threading để lập trình đa luồng. Đề tài sử dụng threading.Thread(daemon=True) để tạo luồng nền cho việc ping liên tục và quét LAN, đảm bảo giao diện GUI không bị đóng băng (freeze) trong quá trình xử lý mạng.</w:t>
      </w:r>
    </w:p>
    <w:p>
      <w:pPr>
        <w:spacing w:after="80" w:before="160" w:line="360" w:lineRule="auto"/>
      </w:pPr>
      <w:r>
        <w:rPr>
          <w:rFonts w:eastAsia="Times New Roman"/>
          <w:rFonts w:ascii="Times New Roman" w:hAnsi="Times New Roman"/>
          <w:b w:val="0"/>
          <w:i/>
          <w:sz w:val="28"/>
          <w:u w:val="none"/>
        </w:rPr>
        <w:t>2.3.4. Module csv</w:t>
      </w:r>
    </w:p>
    <w:p>
      <w:pPr>
        <w:spacing w:after="120" w:line="360" w:lineRule="auto"/>
      </w:pPr>
      <w:r>
        <w:rPr>
          <w:rFonts w:eastAsia="Times New Roman"/>
          <w:rFonts w:ascii="Times New Roman" w:hAnsi="Times New Roman"/>
          <w:b w:val="0"/>
          <w:i w:val="0"/>
          <w:sz w:val="26"/>
          <w:u w:val="none"/>
        </w:rPr>
        <w:t>Module csv trong thư viện chuẩn Python hỗ trợ đọc và ghi file CSV (Comma-Separated Values). Đề tài ghi log dự phòng ra file log.csv local bằng csv.writer(), đảm bảo dữ liệu không bị mất nếu kết nối Cloud gặp sự cố.</w:t>
      </w:r>
    </w:p>
    <w:p>
      <w:pPr>
        <w:spacing w:after="120" w:before="240" w:line="360" w:lineRule="auto"/>
      </w:pPr>
      <w:r>
        <w:rPr>
          <w:rFonts w:eastAsia="Times New Roman"/>
          <w:rFonts w:ascii="Times New Roman" w:hAnsi="Times New Roman"/>
          <w:b/>
          <w:i w:val="0"/>
          <w:sz w:val="28"/>
          <w:u w:val="none"/>
        </w:rPr>
        <w:t>2.4. Giao diện đồ họa với Tkinter</w:t>
      </w:r>
    </w:p>
    <w:p>
      <w:pPr>
        <w:spacing w:after="120" w:line="360" w:lineRule="auto"/>
      </w:pPr>
      <w:r>
        <w:rPr>
          <w:rFonts w:eastAsia="Times New Roman"/>
          <w:rFonts w:ascii="Times New Roman" w:hAnsi="Times New Roman"/>
          <w:b w:val="0"/>
          <w:i w:val="0"/>
          <w:sz w:val="26"/>
          <w:u w:val="none"/>
        </w:rPr>
        <w:t>Tkinter là thư viện GUI tiêu chuẩn đi kèm Python, không cần cài đặt thêm [2]. Tkinter cung cấp các widget cơ bản như Label, Entry, Button, Text, Frame để xây dựng giao diện ứng dụng desktop.</w:t>
      </w:r>
    </w:p>
    <w:p>
      <w:pPr>
        <w:spacing w:after="120" w:line="360" w:lineRule="auto"/>
      </w:pPr>
      <w:r>
        <w:rPr>
          <w:rFonts w:eastAsia="Times New Roman"/>
          <w:rFonts w:ascii="Times New Roman" w:hAnsi="Times New Roman"/>
          <w:b w:val="0"/>
          <w:i w:val="0"/>
          <w:sz w:val="26"/>
          <w:u w:val="none"/>
        </w:rPr>
        <w:t>Đặc điểm quan trọng của Tkinter liên quan đến đề tài:</w:t>
      </w:r>
    </w:p>
    <w:p>
      <w:pPr>
        <w:spacing w:line="360" w:lineRule="auto"/>
        <w:ind w:left="720"/>
      </w:pPr>
      <w:r>
        <w:rPr>
          <w:rFonts w:eastAsia="Times New Roman"/>
          <w:rFonts w:ascii="Times New Roman" w:hAnsi="Times New Roman"/>
          <w:b w:val="0"/>
          <w:i w:val="0"/>
          <w:sz w:val="26"/>
          <w:u w:val="none"/>
        </w:rPr>
        <w:t>• Vòng lặp sự kiện (Event Loop): root.mainloop() chạy vòng lặp chính, lắng nghe sự kiện người dùng.</w:t>
      </w:r>
    </w:p>
    <w:p>
      <w:pPr>
        <w:spacing w:line="360" w:lineRule="auto"/>
        <w:ind w:left="720"/>
      </w:pPr>
      <w:r>
        <w:rPr>
          <w:rFonts w:eastAsia="Times New Roman"/>
          <w:rFonts w:ascii="Times New Roman" w:hAnsi="Times New Roman"/>
          <w:b w:val="0"/>
          <w:i w:val="0"/>
          <w:sz w:val="26"/>
          <w:u w:val="none"/>
        </w:rPr>
        <w:t>• Thread-safe update: Tkinter không cho phép cập nhật UI từ luồng phụ. Phải dùng root.after(0, callback) để đẩy việc cập nhật về luồng chính.</w:t>
      </w:r>
    </w:p>
    <w:p>
      <w:pPr>
        <w:spacing w:line="360" w:lineRule="auto"/>
        <w:ind w:left="720"/>
      </w:pPr>
      <w:r>
        <w:rPr>
          <w:rFonts w:eastAsia="Times New Roman"/>
          <w:rFonts w:ascii="Times New Roman" w:hAnsi="Times New Roman"/>
          <w:b w:val="0"/>
          <w:i w:val="0"/>
          <w:sz w:val="26"/>
          <w:u w:val="none"/>
        </w:rPr>
        <w:t>• Widget state: Nút bấm có thể vô hiệu hóa (state=tk.DISABLED) để chống thao tác trùng lặp.</w:t>
      </w:r>
    </w:p>
    <w:p>
      <w:pPr>
        <w:spacing w:after="120" w:before="240" w:line="360" w:lineRule="auto"/>
      </w:pPr>
      <w:r>
        <w:rPr>
          <w:rFonts w:eastAsia="Times New Roman"/>
          <w:rFonts w:ascii="Times New Roman" w:hAnsi="Times New Roman"/>
          <w:b/>
          <w:i w:val="0"/>
          <w:sz w:val="28"/>
          <w:u w:val="none"/>
        </w:rPr>
        <w:t>2.5. Trực quan hóa dữ liệu với Matplotlib</w:t>
      </w:r>
    </w:p>
    <w:p>
      <w:pPr>
        <w:spacing w:after="120" w:line="360" w:lineRule="auto"/>
      </w:pPr>
      <w:r>
        <w:rPr>
          <w:rFonts w:eastAsia="Times New Roman"/>
          <w:rFonts w:ascii="Times New Roman" w:hAnsi="Times New Roman"/>
          <w:b w:val="0"/>
          <w:i w:val="0"/>
          <w:sz w:val="26"/>
          <w:u w:val="none"/>
        </w:rPr>
        <w:t>Matplotlib là thư viện vẽ biểu đồ mạnh mẽ nhất trong Python [6]. Đề tài sử dụng matplotlib.animation.FuncAnimation để tạo biểu đồ cập nhật theo thời gian thực (real-time chart), hiển thị trạng thái Online/Offline của host theo thời gian.</w:t>
      </w:r>
    </w:p>
    <w:p>
      <w:pPr>
        <w:spacing w:after="120" w:line="360" w:lineRule="auto"/>
      </w:pPr>
      <w:r>
        <w:rPr>
          <w:rFonts w:eastAsia="Times New Roman"/>
          <w:rFonts w:ascii="Times New Roman" w:hAnsi="Times New Roman"/>
          <w:b w:val="0"/>
          <w:i w:val="0"/>
          <w:sz w:val="26"/>
          <w:u w:val="none"/>
        </w:rPr>
        <w:t>FuncAnimation gọi hàm vẽ lại biểu đồ mỗi 1000ms (1 giây), cho phép người dùng quan sát xu hướng kết nối mạng một cách trực quan mà không cần tải lại trang.</w:t>
      </w:r>
    </w:p>
    <w:p>
      <w:pPr>
        <w:spacing w:after="120" w:before="240" w:line="360" w:lineRule="auto"/>
      </w:pPr>
      <w:r>
        <w:rPr>
          <w:rFonts w:eastAsia="Times New Roman"/>
          <w:rFonts w:ascii="Times New Roman" w:hAnsi="Times New Roman"/>
          <w:b/>
          <w:i w:val="0"/>
          <w:sz w:val="28"/>
          <w:u w:val="none"/>
        </w:rPr>
        <w:t>2.6. Framework Flask và RESTful API</w:t>
      </w:r>
    </w:p>
    <w:p>
      <w:pPr>
        <w:spacing w:after="120" w:line="360" w:lineRule="auto"/>
      </w:pPr>
      <w:r>
        <w:rPr>
          <w:rFonts w:eastAsia="Times New Roman"/>
          <w:rFonts w:ascii="Times New Roman" w:hAnsi="Times New Roman"/>
          <w:b w:val="0"/>
          <w:i w:val="0"/>
          <w:sz w:val="26"/>
          <w:u w:val="none"/>
        </w:rPr>
        <w:t>Flask là micro web framework trong Python, nhẹ và linh hoạt, phù hợp để xây dựng REST API [7]. Đề tài sử dụng Flask để tạo 2 endpoint API trên Azure:</w:t>
      </w:r>
    </w:p>
    <w:p>
      <w:pPr>
        <w:spacing w:line="360" w:lineRule="auto"/>
        <w:ind w:left="720"/>
      </w:pPr>
      <w:r>
        <w:rPr>
          <w:rFonts w:eastAsia="Times New Roman"/>
          <w:rFonts w:ascii="Times New Roman" w:hAnsi="Times New Roman"/>
          <w:b w:val="0"/>
          <w:i w:val="0"/>
          <w:sz w:val="26"/>
          <w:u w:val="none"/>
        </w:rPr>
        <w:t>• POST /api/log: Nhận dữ liệu JSON từ ứng dụng Desktop, ghi vào file CSV trên Azure File Share.</w:t>
      </w:r>
    </w:p>
    <w:p>
      <w:pPr>
        <w:spacing w:line="360" w:lineRule="auto"/>
        <w:ind w:left="720"/>
      </w:pPr>
      <w:r>
        <w:rPr>
          <w:rFonts w:eastAsia="Times New Roman"/>
          <w:rFonts w:ascii="Times New Roman" w:hAnsi="Times New Roman"/>
          <w:b w:val="0"/>
          <w:i w:val="0"/>
          <w:sz w:val="26"/>
          <w:u w:val="none"/>
        </w:rPr>
        <w:t>• GET /api/csv: Trả về nội dung file CSV cho người dùng hoặc giảng viên xem trực tiếp trên trình duyệt.</w:t>
      </w:r>
    </w:p>
    <w:p>
      <w:pPr>
        <w:spacing w:after="120" w:line="360" w:lineRule="auto"/>
      </w:pPr>
      <w:r>
        <w:rPr>
          <w:rFonts w:eastAsia="Times New Roman"/>
          <w:rFonts w:ascii="Times New Roman" w:hAnsi="Times New Roman"/>
          <w:b w:val="0"/>
          <w:i w:val="0"/>
          <w:sz w:val="26"/>
          <w:u w:val="none"/>
        </w:rPr>
        <w:t>Cơ chế xác thực Bearer Token được áp dụng: mỗi request phải kèm header Authorization: Bearer &lt;token&gt; hoặc query parameter ?token=&lt;token&gt; để được chấp nhận.</w:t>
      </w:r>
    </w:p>
    <w:p>
      <w:pPr>
        <w:spacing w:after="120" w:before="240" w:line="360" w:lineRule="auto"/>
      </w:pPr>
      <w:r>
        <w:rPr>
          <w:rFonts w:eastAsia="Times New Roman"/>
          <w:rFonts w:ascii="Times New Roman" w:hAnsi="Times New Roman"/>
          <w:b/>
          <w:i w:val="0"/>
          <w:sz w:val="28"/>
          <w:u w:val="none"/>
        </w:rPr>
        <w:t>2.7. Điện toán đám mây với Microsoft Azure</w:t>
      </w:r>
    </w:p>
    <w:p>
      <w:pPr>
        <w:spacing w:after="80" w:before="160" w:line="360" w:lineRule="auto"/>
      </w:pPr>
      <w:r>
        <w:rPr>
          <w:rFonts w:eastAsia="Times New Roman"/>
          <w:rFonts w:ascii="Times New Roman" w:hAnsi="Times New Roman"/>
          <w:b w:val="0"/>
          <w:i/>
          <w:sz w:val="28"/>
          <w:u w:val="none"/>
        </w:rPr>
        <w:t>2.7.1. Azure App Service</w:t>
      </w:r>
    </w:p>
    <w:p>
      <w:pPr>
        <w:spacing w:after="120" w:line="360" w:lineRule="auto"/>
      </w:pPr>
      <w:r>
        <w:rPr>
          <w:rFonts w:eastAsia="Times New Roman"/>
          <w:rFonts w:ascii="Times New Roman" w:hAnsi="Times New Roman"/>
          <w:b w:val="0"/>
          <w:i w:val="0"/>
          <w:sz w:val="26"/>
          <w:u w:val="none"/>
        </w:rPr>
        <w:t>Azure App Service là dịch vụ PaaS (Platform as a Service) cho phép triển khai ứng dụng web mà không cần quản lý máy chủ vật lý [8]. Ứng dụng Flask được deploy trực tiếp bằng lệnh az webapp deployment source config-zip, Azure tự động nhận diện và chạy ứng dụng Python qua Gunicorn.</w:t>
      </w:r>
    </w:p>
    <w:p>
      <w:pPr>
        <w:spacing w:after="80" w:before="160" w:line="360" w:lineRule="auto"/>
      </w:pPr>
      <w:r>
        <w:rPr>
          <w:rFonts w:eastAsia="Times New Roman"/>
          <w:rFonts w:ascii="Times New Roman" w:hAnsi="Times New Roman"/>
          <w:b w:val="0"/>
          <w:i/>
          <w:sz w:val="28"/>
          <w:u w:val="none"/>
        </w:rPr>
        <w:t>2.7.2. Azure Storage Account và File Share</w:t>
      </w:r>
    </w:p>
    <w:p>
      <w:pPr>
        <w:spacing w:after="120" w:line="360" w:lineRule="auto"/>
      </w:pPr>
      <w:r>
        <w:rPr>
          <w:rFonts w:eastAsia="Times New Roman"/>
          <w:rFonts w:ascii="Times New Roman" w:hAnsi="Times New Roman"/>
          <w:b w:val="0"/>
          <w:i w:val="0"/>
          <w:sz w:val="26"/>
          <w:u w:val="none"/>
        </w:rPr>
        <w:t>Azure File Share là dịch vụ lưu trữ file trên đám mây theo giao thức SMB (Server Message Block). Bằng cách mount (gắn kết) File Share vào Web App, tất cả file được ghi vào thư mục mount sẽ lưu trực tiếp trên đám mây, đảm bảo dữ liệu tồn tại độc lập với vòng đời ứng dụng [8].</w:t>
      </w:r>
    </w:p>
    <w:p>
      <w:pPr>
        <w:spacing w:after="80" w:before="160" w:line="360" w:lineRule="auto"/>
      </w:pPr>
      <w:r>
        <w:rPr>
          <w:rFonts w:eastAsia="Times New Roman"/>
          <w:rFonts w:ascii="Times New Roman" w:hAnsi="Times New Roman"/>
          <w:b w:val="0"/>
          <w:i/>
          <w:sz w:val="28"/>
          <w:u w:val="none"/>
        </w:rPr>
        <w:t>2.7.3. Azure for Students</w:t>
      </w:r>
    </w:p>
    <w:p>
      <w:pPr>
        <w:spacing w:after="120" w:line="360" w:lineRule="auto"/>
      </w:pPr>
      <w:r>
        <w:rPr>
          <w:rFonts w:eastAsia="Times New Roman"/>
          <w:rFonts w:ascii="Times New Roman" w:hAnsi="Times New Roman"/>
          <w:b w:val="0"/>
          <w:i w:val="0"/>
          <w:sz w:val="26"/>
          <w:u w:val="none"/>
        </w:rPr>
        <w:t>Chương trình Azure for Students cung cấp $100 USD credit miễn phí cho sinh viên đại học có địa chỉ email trường. Credit được khấu trừ tự động vào chi phí sử dụng dịch vụ Azure, không yêu cầu thẻ tín dụng [9].</w:t>
      </w:r>
    </w:p>
    <w:p>
      <w:r>
        <w:br w:type="page"/>
      </w:r>
    </w:p>
    <w:p>
      <w:pPr>
        <w:spacing w:after="240" w:before="480" w:line="360" w:lineRule="auto"/>
        <w:jc w:val="center"/>
      </w:pPr>
      <w:r>
        <w:rPr>
          <w:rFonts w:eastAsia="Times New Roman"/>
          <w:rFonts w:ascii="Times New Roman" w:hAnsi="Times New Roman"/>
          <w:b/>
          <w:i w:val="0"/>
          <w:sz w:val="32"/>
          <w:u w:val="none"/>
        </w:rPr>
        <w:t>Chương 3. KẾT QUẢ THỰC NGHIỆM</w:t>
      </w:r>
    </w:p>
    <w:p>
      <w:pPr>
        <w:spacing w:after="120" w:before="240" w:line="360" w:lineRule="auto"/>
      </w:pPr>
      <w:r>
        <w:rPr>
          <w:rFonts w:eastAsia="Times New Roman"/>
          <w:rFonts w:ascii="Times New Roman" w:hAnsi="Times New Roman"/>
          <w:b/>
          <w:i w:val="0"/>
          <w:sz w:val="28"/>
          <w:u w:val="none"/>
        </w:rPr>
        <w:t>3.1. Thiết kế hệ thống</w:t>
      </w:r>
    </w:p>
    <w:p>
      <w:pPr>
        <w:spacing w:after="80" w:before="160" w:line="360" w:lineRule="auto"/>
      </w:pPr>
      <w:r>
        <w:rPr>
          <w:rFonts w:eastAsia="Times New Roman"/>
          <w:rFonts w:ascii="Times New Roman" w:hAnsi="Times New Roman"/>
          <w:b w:val="0"/>
          <w:i/>
          <w:sz w:val="28"/>
          <w:u w:val="none"/>
        </w:rPr>
        <w:t>3.1.1. Kiến trúc tổng quan</w:t>
      </w:r>
    </w:p>
    <w:p>
      <w:pPr>
        <w:spacing w:after="120" w:line="360" w:lineRule="auto"/>
      </w:pPr>
      <w:r>
        <w:rPr>
          <w:rFonts w:eastAsia="Times New Roman"/>
          <w:rFonts w:ascii="Times New Roman" w:hAnsi="Times New Roman"/>
          <w:b w:val="0"/>
          <w:i w:val="0"/>
          <w:sz w:val="26"/>
          <w:u w:val="none"/>
        </w:rPr>
        <w:t>Hệ thống được thiết kế theo mô hình Client – Server, gồm hai thành phần chính:</w:t>
      </w:r>
    </w:p>
    <w:p>
      <w:pPr>
        <w:spacing w:line="360" w:lineRule="auto"/>
        <w:ind w:left="720"/>
      </w:pPr>
      <w:r>
        <w:rPr>
          <w:rFonts w:eastAsia="Times New Roman"/>
          <w:rFonts w:ascii="Times New Roman" w:hAnsi="Times New Roman"/>
          <w:b w:val="0"/>
          <w:i w:val="0"/>
          <w:sz w:val="26"/>
          <w:u w:val="none"/>
        </w:rPr>
        <w:t>• Client (Desktop App): monitor.py chạy trên máy tính người dùng, thực hiện ping, hiển thị GUI, vẽ biểu đồ và gửi dữ liệu giám sát lên Cloud.</w:t>
      </w:r>
    </w:p>
    <w:p>
      <w:pPr>
        <w:spacing w:line="360" w:lineRule="auto"/>
        <w:ind w:left="720"/>
      </w:pPr>
      <w:r>
        <w:rPr>
          <w:rFonts w:eastAsia="Times New Roman"/>
          <w:rFonts w:ascii="Times New Roman" w:hAnsi="Times New Roman"/>
          <w:b w:val="0"/>
          <w:i w:val="0"/>
          <w:sz w:val="26"/>
          <w:u w:val="none"/>
        </w:rPr>
        <w:t>• Server (Cloud API): azure_app/app.py chạy trên Azure App Service, tiếp nhận dữ liệu JSON và lưu trữ bền vững trên Azure File Share.</w:t>
      </w:r>
    </w:p>
    <w:p>
      <w:pPr>
        <w:spacing w:line="240" w:lineRule="auto" w:before="120" w:after="120"/>
        <w:ind w:left="567"/>
      </w:pPr>
      <w:r>
        <w:rPr>
          <w:rFonts w:ascii="Courier New" w:hAnsi="Courier New"/>
          <w:sz w:val="20"/>
        </w:rPr>
        <w:t>[Máy tính người dùng]                    [Microsoft Azure Cloud]</w:t>
        <w:br/>
        <w:t>+----------------------+                  +----------------------------+</w:t>
        <w:br/>
        <w:t>|   monitor.py (GUI)   |  HTTP POST JSON  |  Azure App Service (B1)    |</w:t>
        <w:br/>
        <w:t>|  - Ping (ping3)      |-----------------&gt;|  Flask API (app.py)        |</w:t>
        <w:br/>
        <w:t>|  - LAN Scanner       |  Bearer Token    |  POST /api/log             |</w:t>
        <w:br/>
        <w:t>|  - Live Graph        |                  |  GET  /api/csv             |</w:t>
        <w:br/>
        <w:t>|  - CSV Backup        |                  |         | mount             |</w:t>
        <w:br/>
        <w:t>|  log.csv (local)     |                  |  Azure File Share          |</w:t>
        <w:br/>
        <w:t>+----------------------+                  |  csvreports/log.csv        |</w:t>
        <w:br/>
        <w:t xml:space="preserve">                                          +----------------------------+</w:t>
      </w:r>
    </w:p>
    <w:p>
      <w:pPr>
        <w:spacing w:after="160" w:before="80" w:line="360" w:lineRule="auto"/>
        <w:jc w:val="center"/>
      </w:pPr>
      <w:r>
        <w:rPr>
          <w:rFonts w:eastAsia="Times New Roman"/>
          <w:rFonts w:ascii="Times New Roman" w:hAnsi="Times New Roman"/>
          <w:b w:val="0"/>
          <w:i/>
          <w:sz w:val="26"/>
          <w:u w:val="none"/>
        </w:rPr>
        <w:t>Hình 3.1. Kiến trúc tổng quan hệ thống giám sát mạng</w:t>
      </w:r>
    </w:p>
    <w:p>
      <w:pPr>
        <w:spacing w:after="80" w:before="160" w:line="360" w:lineRule="auto"/>
      </w:pPr>
      <w:r>
        <w:rPr>
          <w:rFonts w:eastAsia="Times New Roman"/>
          <w:rFonts w:ascii="Times New Roman" w:hAnsi="Times New Roman"/>
          <w:b w:val="0"/>
          <w:i/>
          <w:sz w:val="28"/>
          <w:u w:val="none"/>
        </w:rPr>
        <w:t>3.1.2. Cấu trúc thư mục dự án</w:t>
      </w:r>
    </w:p>
    <w:p>
      <w:pPr>
        <w:spacing w:after="80" w:line="360" w:lineRule="auto"/>
        <w:jc w:val="center"/>
      </w:pPr>
      <w:r>
        <w:rPr>
          <w:rFonts w:eastAsia="Times New Roman"/>
          <w:rFonts w:ascii="Times New Roman" w:hAnsi="Times New Roman"/>
          <w:b/>
          <w:i/>
          <w:sz w:val="26"/>
          <w:u w:val="none"/>
        </w:rPr>
        <w:t>Bảng 3.1. Mô tả các file trong dự án</w:t>
      </w:r>
    </w:p>
    <w:tbl>
      <w:tblPr>
        <w:tblStyle w:val="TableGrid"/>
        <w:tblW w:type="auto" w:w="0"/>
        <w:jc w:val="center"/>
        <w:tblLook w:firstColumn="1" w:firstRow="1" w:lastColumn="0" w:lastRow="0" w:noHBand="0" w:noVBand="1" w:val="04A0"/>
      </w:tblPr>
      <w:tblGrid>
        <w:gridCol w:w="4535"/>
        <w:gridCol w:w="4535"/>
      </w:tblGrid>
      <w:tr>
        <w:tc>
          <w:tcPr>
            <w:tcW w:type="dxa" w:w="4535"/>
          </w:tcPr>
          <w:p>
            <w:pPr>
              <w:jc w:val="center"/>
            </w:pPr>
            <w:r/>
            <w:r>
              <w:rPr>
                <w:rFonts w:eastAsia="Times New Roman"/>
                <w:rFonts w:ascii="Times New Roman" w:hAnsi="Times New Roman"/>
                <w:b/>
                <w:i w:val="0"/>
                <w:sz w:val="24"/>
                <w:u w:val="none"/>
              </w:rPr>
              <w:t>File / Thư mục</w:t>
            </w:r>
          </w:p>
        </w:tc>
        <w:tc>
          <w:tcPr>
            <w:tcW w:type="dxa" w:w="4535"/>
          </w:tcPr>
          <w:p>
            <w:pPr>
              <w:jc w:val="center"/>
            </w:pPr>
            <w:r/>
            <w:r>
              <w:rPr>
                <w:rFonts w:eastAsia="Times New Roman"/>
                <w:rFonts w:ascii="Times New Roman" w:hAnsi="Times New Roman"/>
                <w:b/>
                <w:i w:val="0"/>
                <w:sz w:val="24"/>
                <w:u w:val="none"/>
              </w:rPr>
              <w:t>Vai trò</w:t>
            </w:r>
          </w:p>
        </w:tc>
      </w:tr>
      <w:tr>
        <w:tc>
          <w:tcPr>
            <w:tcW w:type="dxa" w:w="4535"/>
          </w:tcPr>
          <w:p>
            <w:r/>
            <w:r>
              <w:rPr>
                <w:rFonts w:eastAsia="Times New Roman"/>
                <w:rFonts w:ascii="Times New Roman" w:hAnsi="Times New Roman"/>
                <w:b w:val="0"/>
                <w:i w:val="0"/>
                <w:sz w:val="24"/>
                <w:u w:val="none"/>
              </w:rPr>
              <w:t>monitor.py</w:t>
            </w:r>
          </w:p>
        </w:tc>
        <w:tc>
          <w:tcPr>
            <w:tcW w:type="dxa" w:w="4535"/>
          </w:tcPr>
          <w:p>
            <w:r/>
            <w:r>
              <w:rPr>
                <w:rFonts w:eastAsia="Times New Roman"/>
                <w:rFonts w:ascii="Times New Roman" w:hAnsi="Times New Roman"/>
                <w:b w:val="0"/>
                <w:i w:val="0"/>
                <w:sz w:val="24"/>
                <w:u w:val="none"/>
              </w:rPr>
              <w:t>Ứng dụng Desktop – GUI giám sát mạng (Tkinter + Matplotlib)</w:t>
            </w:r>
          </w:p>
        </w:tc>
      </w:tr>
      <w:tr>
        <w:tc>
          <w:tcPr>
            <w:tcW w:type="dxa" w:w="4535"/>
          </w:tcPr>
          <w:p>
            <w:r/>
            <w:r>
              <w:rPr>
                <w:rFonts w:eastAsia="Times New Roman"/>
                <w:rFonts w:ascii="Times New Roman" w:hAnsi="Times New Roman"/>
                <w:b w:val="0"/>
                <w:i w:val="0"/>
                <w:sz w:val="24"/>
                <w:u w:val="none"/>
              </w:rPr>
              <w:t>azure_app/app.py</w:t>
            </w:r>
          </w:p>
        </w:tc>
        <w:tc>
          <w:tcPr>
            <w:tcW w:type="dxa" w:w="4535"/>
          </w:tcPr>
          <w:p>
            <w:r/>
            <w:r>
              <w:rPr>
                <w:rFonts w:eastAsia="Times New Roman"/>
                <w:rFonts w:ascii="Times New Roman" w:hAnsi="Times New Roman"/>
                <w:b w:val="0"/>
                <w:i w:val="0"/>
                <w:sz w:val="24"/>
                <w:u w:val="none"/>
              </w:rPr>
              <w:t>Flask API – Tiếp nhận và lưu trữ log trên Cloud</w:t>
            </w:r>
          </w:p>
        </w:tc>
      </w:tr>
      <w:tr>
        <w:tc>
          <w:tcPr>
            <w:tcW w:type="dxa" w:w="4535"/>
          </w:tcPr>
          <w:p>
            <w:r/>
            <w:r>
              <w:rPr>
                <w:rFonts w:eastAsia="Times New Roman"/>
                <w:rFonts w:ascii="Times New Roman" w:hAnsi="Times New Roman"/>
                <w:b w:val="0"/>
                <w:i w:val="0"/>
                <w:sz w:val="24"/>
                <w:u w:val="none"/>
              </w:rPr>
              <w:t>azure_app/requirements.txt</w:t>
            </w:r>
          </w:p>
        </w:tc>
        <w:tc>
          <w:tcPr>
            <w:tcW w:type="dxa" w:w="4535"/>
          </w:tcPr>
          <w:p>
            <w:r/>
            <w:r>
              <w:rPr>
                <w:rFonts w:eastAsia="Times New Roman"/>
                <w:rFonts w:ascii="Times New Roman" w:hAnsi="Times New Roman"/>
                <w:b w:val="0"/>
                <w:i w:val="0"/>
                <w:sz w:val="24"/>
                <w:u w:val="none"/>
              </w:rPr>
              <w:t>Thư viện Python cần thiết cho Cloud API</w:t>
            </w:r>
          </w:p>
        </w:tc>
      </w:tr>
      <w:tr>
        <w:tc>
          <w:tcPr>
            <w:tcW w:type="dxa" w:w="4535"/>
          </w:tcPr>
          <w:p>
            <w:r/>
            <w:r>
              <w:rPr>
                <w:rFonts w:eastAsia="Times New Roman"/>
                <w:rFonts w:ascii="Times New Roman" w:hAnsi="Times New Roman"/>
                <w:b w:val="0"/>
                <w:i w:val="0"/>
                <w:sz w:val="24"/>
                <w:u w:val="none"/>
              </w:rPr>
              <w:t>log.csv</w:t>
            </w:r>
          </w:p>
        </w:tc>
        <w:tc>
          <w:tcPr>
            <w:tcW w:type="dxa" w:w="4535"/>
          </w:tcPr>
          <w:p>
            <w:r/>
            <w:r>
              <w:rPr>
                <w:rFonts w:eastAsia="Times New Roman"/>
                <w:rFonts w:ascii="Times New Roman" w:hAnsi="Times New Roman"/>
                <w:b w:val="0"/>
                <w:i w:val="0"/>
                <w:sz w:val="24"/>
                <w:u w:val="none"/>
              </w:rPr>
              <w:t>File log dự phòng local (14.765+ bản ghi thu thập)</w:t>
            </w:r>
          </w:p>
        </w:tc>
      </w:tr>
      <w:tr>
        <w:tc>
          <w:tcPr>
            <w:tcW w:type="dxa" w:w="4535"/>
          </w:tcPr>
          <w:p>
            <w:r/>
            <w:r>
              <w:rPr>
                <w:rFonts w:eastAsia="Times New Roman"/>
                <w:rFonts w:ascii="Times New Roman" w:hAnsi="Times New Roman"/>
                <w:b w:val="0"/>
                <w:i w:val="0"/>
                <w:sz w:val="24"/>
                <w:u w:val="none"/>
              </w:rPr>
              <w:t>README.md</w:t>
            </w:r>
          </w:p>
        </w:tc>
        <w:tc>
          <w:tcPr>
            <w:tcW w:type="dxa" w:w="4535"/>
          </w:tcPr>
          <w:p>
            <w:r/>
            <w:r>
              <w:rPr>
                <w:rFonts w:eastAsia="Times New Roman"/>
                <w:rFonts w:ascii="Times New Roman" w:hAnsi="Times New Roman"/>
                <w:b w:val="0"/>
                <w:i w:val="0"/>
                <w:sz w:val="24"/>
                <w:u w:val="none"/>
              </w:rPr>
              <w:t>Tài liệu hướng dẫn dự án</w:t>
            </w:r>
          </w:p>
        </w:tc>
      </w:tr>
    </w:tbl>
    <w:p/>
    <w:p>
      <w:pPr>
        <w:spacing w:after="80" w:before="160" w:line="360" w:lineRule="auto"/>
      </w:pPr>
      <w:r>
        <w:rPr>
          <w:rFonts w:eastAsia="Times New Roman"/>
          <w:rFonts w:ascii="Times New Roman" w:hAnsi="Times New Roman"/>
          <w:b w:val="0"/>
          <w:i/>
          <w:sz w:val="28"/>
          <w:u w:val="none"/>
        </w:rPr>
        <w:t>3.1.3. Luồng xử lý chính</w:t>
      </w:r>
    </w:p>
    <w:p>
      <w:pPr>
        <w:spacing w:after="120" w:line="360" w:lineRule="auto"/>
      </w:pPr>
      <w:r>
        <w:rPr>
          <w:rFonts w:eastAsia="Times New Roman"/>
          <w:rFonts w:ascii="Times New Roman" w:hAnsi="Times New Roman"/>
          <w:b w:val="0"/>
          <w:i w:val="0"/>
          <w:sz w:val="26"/>
          <w:u w:val="none"/>
        </w:rPr>
        <w:t>Khi người dùng nhấn nút Start:</w:t>
      </w:r>
    </w:p>
    <w:p>
      <w:pPr>
        <w:spacing w:line="360" w:lineRule="auto"/>
        <w:ind w:left="720"/>
      </w:pPr>
      <w:r>
        <w:rPr>
          <w:rFonts w:eastAsia="Times New Roman"/>
          <w:rFonts w:ascii="Times New Roman" w:hAnsi="Times New Roman"/>
          <w:b w:val="0"/>
          <w:i w:val="0"/>
          <w:sz w:val="26"/>
          <w:u w:val="none"/>
        </w:rPr>
        <w:t>• Ứng dụng tạo một thread nền (daemon=True) để ping liên tục mỗi 2 giây.</w:t>
      </w:r>
    </w:p>
    <w:p>
      <w:pPr>
        <w:spacing w:line="360" w:lineRule="auto"/>
        <w:ind w:left="720"/>
      </w:pPr>
      <w:r>
        <w:rPr>
          <w:rFonts w:eastAsia="Times New Roman"/>
          <w:rFonts w:ascii="Times New Roman" w:hAnsi="Times New Roman"/>
          <w:b w:val="0"/>
          <w:i w:val="0"/>
          <w:sz w:val="26"/>
          <w:u w:val="none"/>
        </w:rPr>
        <w:t>• Mỗi lần ping, kết quả được xử lý đồng thời: cập nhật GUI, lưu dữ liệu biểu đồ, ghi log.csv local, gửi lên Azure Cloud API.</w:t>
      </w:r>
    </w:p>
    <w:p>
      <w:pPr>
        <w:spacing w:line="360" w:lineRule="auto"/>
        <w:ind w:left="720"/>
      </w:pPr>
      <w:r>
        <w:rPr>
          <w:rFonts w:eastAsia="Times New Roman"/>
          <w:rFonts w:ascii="Times New Roman" w:hAnsi="Times New Roman"/>
          <w:b w:val="0"/>
          <w:i w:val="0"/>
          <w:sz w:val="26"/>
          <w:u w:val="none"/>
        </w:rPr>
        <w:t>• Trên Cloud, Flask nhận JSON và append vào log.csv trên Azure File Share.</w:t>
      </w:r>
    </w:p>
    <w:p>
      <w:pPr>
        <w:spacing w:after="120" w:before="240" w:line="360" w:lineRule="auto"/>
      </w:pPr>
      <w:r>
        <w:rPr>
          <w:rFonts w:eastAsia="Times New Roman"/>
          <w:rFonts w:ascii="Times New Roman" w:hAnsi="Times New Roman"/>
          <w:b/>
          <w:i w:val="0"/>
          <w:sz w:val="28"/>
          <w:u w:val="none"/>
        </w:rPr>
        <w:t>3.2. Cài đặt chi tiết – Ứng dụng Desktop (monitor.py)</w:t>
      </w:r>
    </w:p>
    <w:p>
      <w:pPr>
        <w:spacing w:after="80" w:before="160" w:line="360" w:lineRule="auto"/>
      </w:pPr>
      <w:r>
        <w:rPr>
          <w:rFonts w:eastAsia="Times New Roman"/>
          <w:rFonts w:ascii="Times New Roman" w:hAnsi="Times New Roman"/>
          <w:b w:val="0"/>
          <w:i/>
          <w:sz w:val="28"/>
          <w:u w:val="none"/>
        </w:rPr>
        <w:t>3.2.1. Giao diện người dùng (GUI)</w:t>
      </w:r>
    </w:p>
    <w:p>
      <w:pPr>
        <w:spacing w:after="120" w:line="360" w:lineRule="auto"/>
      </w:pPr>
      <w:r>
        <w:rPr>
          <w:rFonts w:eastAsia="Times New Roman"/>
          <w:rFonts w:ascii="Times New Roman" w:hAnsi="Times New Roman"/>
          <w:b w:val="0"/>
          <w:i w:val="0"/>
          <w:sz w:val="26"/>
          <w:u w:val="none"/>
        </w:rPr>
        <w:t>(Chèn ảnh chụp giao diện ứng dụng tại đây)</w:t>
      </w:r>
    </w:p>
    <w:p>
      <w:pPr>
        <w:spacing w:after="160" w:before="80" w:line="360" w:lineRule="auto"/>
        <w:jc w:val="center"/>
      </w:pPr>
      <w:r>
        <w:rPr>
          <w:rFonts w:eastAsia="Times New Roman"/>
          <w:rFonts w:ascii="Times New Roman" w:hAnsi="Times New Roman"/>
          <w:b w:val="0"/>
          <w:i/>
          <w:sz w:val="26"/>
          <w:u w:val="none"/>
        </w:rPr>
        <w:t>Hình 3.2. Giao diện ứng dụng Network Monitor PRO</w:t>
      </w:r>
    </w:p>
    <w:p>
      <w:pPr>
        <w:spacing w:after="80" w:line="360" w:lineRule="auto"/>
        <w:jc w:val="center"/>
      </w:pPr>
      <w:r>
        <w:rPr>
          <w:rFonts w:eastAsia="Times New Roman"/>
          <w:rFonts w:ascii="Times New Roman" w:hAnsi="Times New Roman"/>
          <w:b/>
          <w:i/>
          <w:sz w:val="26"/>
          <w:u w:val="none"/>
        </w:rPr>
        <w:t>Bảng 3.2. Các thành phần giao diện GUI</w:t>
      </w:r>
    </w:p>
    <w:tbl>
      <w:tblPr>
        <w:tblStyle w:val="TableGrid"/>
        <w:tblW w:type="auto" w:w="0"/>
        <w:jc w:val="center"/>
        <w:tblLook w:firstColumn="1" w:firstRow="1" w:lastColumn="0" w:lastRow="0" w:noHBand="0" w:noVBand="1" w:val="04A0"/>
      </w:tblPr>
      <w:tblGrid>
        <w:gridCol w:w="4535"/>
        <w:gridCol w:w="4535"/>
      </w:tblGrid>
      <w:tr>
        <w:tc>
          <w:tcPr>
            <w:tcW w:type="dxa" w:w="4535"/>
          </w:tcPr>
          <w:p>
            <w:pPr>
              <w:jc w:val="center"/>
            </w:pPr>
            <w:r/>
            <w:r>
              <w:rPr>
                <w:rFonts w:eastAsia="Times New Roman"/>
                <w:rFonts w:ascii="Times New Roman" w:hAnsi="Times New Roman"/>
                <w:b/>
                <w:i w:val="0"/>
                <w:sz w:val="24"/>
                <w:u w:val="none"/>
              </w:rPr>
              <w:t>Widget</w:t>
            </w:r>
          </w:p>
        </w:tc>
        <w:tc>
          <w:tcPr>
            <w:tcW w:type="dxa" w:w="4535"/>
          </w:tcPr>
          <w:p>
            <w:pPr>
              <w:jc w:val="center"/>
            </w:pPr>
            <w:r/>
            <w:r>
              <w:rPr>
                <w:rFonts w:eastAsia="Times New Roman"/>
                <w:rFonts w:ascii="Times New Roman" w:hAnsi="Times New Roman"/>
                <w:b/>
                <w:i w:val="0"/>
                <w:sz w:val="24"/>
                <w:u w:val="none"/>
              </w:rPr>
              <w:t>Chức năng</w:t>
            </w:r>
          </w:p>
        </w:tc>
      </w:tr>
      <w:tr>
        <w:tc>
          <w:tcPr>
            <w:tcW w:type="dxa" w:w="4535"/>
          </w:tcPr>
          <w:p>
            <w:r/>
            <w:r>
              <w:rPr>
                <w:rFonts w:eastAsia="Times New Roman"/>
                <w:rFonts w:ascii="Times New Roman" w:hAnsi="Times New Roman"/>
                <w:b w:val="0"/>
                <w:i w:val="0"/>
                <w:sz w:val="24"/>
                <w:u w:val="none"/>
              </w:rPr>
              <w:t>Entry (ô nhập IP)</w:t>
            </w:r>
          </w:p>
        </w:tc>
        <w:tc>
          <w:tcPr>
            <w:tcW w:type="dxa" w:w="4535"/>
          </w:tcPr>
          <w:p>
            <w:r/>
            <w:r>
              <w:rPr>
                <w:rFonts w:eastAsia="Times New Roman"/>
                <w:rFonts w:ascii="Times New Roman" w:hAnsi="Times New Roman"/>
                <w:b w:val="0"/>
                <w:i w:val="0"/>
                <w:sz w:val="24"/>
                <w:u w:val="none"/>
              </w:rPr>
              <w:t>Nhập địa chỉ IP/hostname cần giám sát (mặc định: 8.8.8.8)</w:t>
            </w:r>
          </w:p>
        </w:tc>
      </w:tr>
      <w:tr>
        <w:tc>
          <w:tcPr>
            <w:tcW w:type="dxa" w:w="4535"/>
          </w:tcPr>
          <w:p>
            <w:r/>
            <w:r>
              <w:rPr>
                <w:rFonts w:eastAsia="Times New Roman"/>
                <w:rFonts w:ascii="Times New Roman" w:hAnsi="Times New Roman"/>
                <w:b w:val="0"/>
                <w:i w:val="0"/>
                <w:sz w:val="24"/>
                <w:u w:val="none"/>
              </w:rPr>
              <w:t>Label Status</w:t>
            </w:r>
          </w:p>
        </w:tc>
        <w:tc>
          <w:tcPr>
            <w:tcW w:type="dxa" w:w="4535"/>
          </w:tcPr>
          <w:p>
            <w:r/>
            <w:r>
              <w:rPr>
                <w:rFonts w:eastAsia="Times New Roman"/>
                <w:rFonts w:ascii="Times New Roman" w:hAnsi="Times New Roman"/>
                <w:b w:val="0"/>
                <w:i w:val="0"/>
                <w:sz w:val="24"/>
                <w:u w:val="none"/>
              </w:rPr>
              <w:t>Hiển thị Online (xanh) / Offline (đỏ) theo thời gian thực</w:t>
            </w:r>
          </w:p>
        </w:tc>
      </w:tr>
      <w:tr>
        <w:tc>
          <w:tcPr>
            <w:tcW w:type="dxa" w:w="4535"/>
          </w:tcPr>
          <w:p>
            <w:r/>
            <w:r>
              <w:rPr>
                <w:rFonts w:eastAsia="Times New Roman"/>
                <w:rFonts w:ascii="Times New Roman" w:hAnsi="Times New Roman"/>
                <w:b w:val="0"/>
                <w:i w:val="0"/>
                <w:sz w:val="24"/>
                <w:u w:val="none"/>
              </w:rPr>
              <w:t>Label Time</w:t>
            </w:r>
          </w:p>
        </w:tc>
        <w:tc>
          <w:tcPr>
            <w:tcW w:type="dxa" w:w="4535"/>
          </w:tcPr>
          <w:p>
            <w:r/>
            <w:r>
              <w:rPr>
                <w:rFonts w:eastAsia="Times New Roman"/>
                <w:rFonts w:ascii="Times New Roman" w:hAnsi="Times New Roman"/>
                <w:b w:val="0"/>
                <w:i w:val="0"/>
                <w:sz w:val="24"/>
                <w:u w:val="none"/>
              </w:rPr>
              <w:t>Hiển thị thời gian của lần kiểm tra gần nhất</w:t>
            </w:r>
          </w:p>
        </w:tc>
      </w:tr>
      <w:tr>
        <w:tc>
          <w:tcPr>
            <w:tcW w:type="dxa" w:w="4535"/>
          </w:tcPr>
          <w:p>
            <w:r/>
            <w:r>
              <w:rPr>
                <w:rFonts w:eastAsia="Times New Roman"/>
                <w:rFonts w:ascii="Times New Roman" w:hAnsi="Times New Roman"/>
                <w:b w:val="0"/>
                <w:i w:val="0"/>
                <w:sz w:val="24"/>
                <w:u w:val="none"/>
              </w:rPr>
              <w:t>Button Start</w:t>
            </w:r>
          </w:p>
        </w:tc>
        <w:tc>
          <w:tcPr>
            <w:tcW w:type="dxa" w:w="4535"/>
          </w:tcPr>
          <w:p>
            <w:r/>
            <w:r>
              <w:rPr>
                <w:rFonts w:eastAsia="Times New Roman"/>
                <w:rFonts w:ascii="Times New Roman" w:hAnsi="Times New Roman"/>
                <w:b w:val="0"/>
                <w:i w:val="0"/>
                <w:sz w:val="24"/>
                <w:u w:val="none"/>
              </w:rPr>
              <w:t>Bắt đầu giám sát, tự khóa khi đang chạy (chống bấm đúp)</w:t>
            </w:r>
          </w:p>
        </w:tc>
      </w:tr>
      <w:tr>
        <w:tc>
          <w:tcPr>
            <w:tcW w:type="dxa" w:w="4535"/>
          </w:tcPr>
          <w:p>
            <w:r/>
            <w:r>
              <w:rPr>
                <w:rFonts w:eastAsia="Times New Roman"/>
                <w:rFonts w:ascii="Times New Roman" w:hAnsi="Times New Roman"/>
                <w:b w:val="0"/>
                <w:i w:val="0"/>
                <w:sz w:val="24"/>
                <w:u w:val="none"/>
              </w:rPr>
              <w:t>Button Stop</w:t>
            </w:r>
          </w:p>
        </w:tc>
        <w:tc>
          <w:tcPr>
            <w:tcW w:type="dxa" w:w="4535"/>
          </w:tcPr>
          <w:p>
            <w:r/>
            <w:r>
              <w:rPr>
                <w:rFonts w:eastAsia="Times New Roman"/>
                <w:rFonts w:ascii="Times New Roman" w:hAnsi="Times New Roman"/>
                <w:b w:val="0"/>
                <w:i w:val="0"/>
                <w:sz w:val="24"/>
                <w:u w:val="none"/>
              </w:rPr>
              <w:t>Dừng giám sát, mở khóa lại nút Start</w:t>
            </w:r>
          </w:p>
        </w:tc>
      </w:tr>
      <w:tr>
        <w:tc>
          <w:tcPr>
            <w:tcW w:type="dxa" w:w="4535"/>
          </w:tcPr>
          <w:p>
            <w:r/>
            <w:r>
              <w:rPr>
                <w:rFonts w:eastAsia="Times New Roman"/>
                <w:rFonts w:ascii="Times New Roman" w:hAnsi="Times New Roman"/>
                <w:b w:val="0"/>
                <w:i w:val="0"/>
                <w:sz w:val="24"/>
                <w:u w:val="none"/>
              </w:rPr>
              <w:t>Button Show Live Graph</w:t>
            </w:r>
          </w:p>
        </w:tc>
        <w:tc>
          <w:tcPr>
            <w:tcW w:type="dxa" w:w="4535"/>
          </w:tcPr>
          <w:p>
            <w:r/>
            <w:r>
              <w:rPr>
                <w:rFonts w:eastAsia="Times New Roman"/>
                <w:rFonts w:ascii="Times New Roman" w:hAnsi="Times New Roman"/>
                <w:b w:val="0"/>
                <w:i w:val="0"/>
                <w:sz w:val="24"/>
                <w:u w:val="none"/>
              </w:rPr>
              <w:t>Mở cửa sổ biểu đồ Matplotlib thời gian thực</w:t>
            </w:r>
          </w:p>
        </w:tc>
      </w:tr>
      <w:tr>
        <w:tc>
          <w:tcPr>
            <w:tcW w:type="dxa" w:w="4535"/>
          </w:tcPr>
          <w:p>
            <w:r/>
            <w:r>
              <w:rPr>
                <w:rFonts w:eastAsia="Times New Roman"/>
                <w:rFonts w:ascii="Times New Roman" w:hAnsi="Times New Roman"/>
                <w:b w:val="0"/>
                <w:i w:val="0"/>
                <w:sz w:val="24"/>
                <w:u w:val="none"/>
              </w:rPr>
              <w:t>Button Scan Quick LAN</w:t>
            </w:r>
          </w:p>
        </w:tc>
        <w:tc>
          <w:tcPr>
            <w:tcW w:type="dxa" w:w="4535"/>
          </w:tcPr>
          <w:p>
            <w:r/>
            <w:r>
              <w:rPr>
                <w:rFonts w:eastAsia="Times New Roman"/>
                <w:rFonts w:ascii="Times New Roman" w:hAnsi="Times New Roman"/>
                <w:b w:val="0"/>
                <w:i w:val="0"/>
                <w:sz w:val="24"/>
                <w:u w:val="none"/>
              </w:rPr>
              <w:t>Quét nhanh 10 IP đầu tiên trong mạng LAN</w:t>
            </w:r>
          </w:p>
        </w:tc>
      </w:tr>
      <w:tr>
        <w:tc>
          <w:tcPr>
            <w:tcW w:type="dxa" w:w="4535"/>
          </w:tcPr>
          <w:p>
            <w:r/>
            <w:r>
              <w:rPr>
                <w:rFonts w:eastAsia="Times New Roman"/>
                <w:rFonts w:ascii="Times New Roman" w:hAnsi="Times New Roman"/>
                <w:b w:val="0"/>
                <w:i w:val="0"/>
                <w:sz w:val="24"/>
                <w:u w:val="none"/>
              </w:rPr>
              <w:t>Text Area</w:t>
            </w:r>
          </w:p>
        </w:tc>
        <w:tc>
          <w:tcPr>
            <w:tcW w:type="dxa" w:w="4535"/>
          </w:tcPr>
          <w:p>
            <w:r/>
            <w:r>
              <w:rPr>
                <w:rFonts w:eastAsia="Times New Roman"/>
                <w:rFonts w:ascii="Times New Roman" w:hAnsi="Times New Roman"/>
                <w:b w:val="0"/>
                <w:i w:val="0"/>
                <w:sz w:val="24"/>
                <w:u w:val="none"/>
              </w:rPr>
              <w:t>Hiển thị kết quả quét LAN</w:t>
            </w:r>
          </w:p>
        </w:tc>
      </w:tr>
    </w:tbl>
    <w:p/>
    <w:p>
      <w:pPr>
        <w:spacing w:after="80" w:before="160" w:line="360" w:lineRule="auto"/>
      </w:pPr>
      <w:r>
        <w:rPr>
          <w:rFonts w:eastAsia="Times New Roman"/>
          <w:rFonts w:ascii="Times New Roman" w:hAnsi="Times New Roman"/>
          <w:b w:val="0"/>
          <w:i/>
          <w:sz w:val="28"/>
          <w:u w:val="none"/>
        </w:rPr>
        <w:t>3.2.2. Chức năng Ping và giám sát liên tục</w:t>
      </w:r>
    </w:p>
    <w:p>
      <w:pPr>
        <w:spacing w:line="240" w:lineRule="auto" w:before="120" w:after="120"/>
        <w:ind w:left="567"/>
      </w:pPr>
      <w:r>
        <w:rPr>
          <w:rFonts w:ascii="Courier New" w:hAnsi="Courier New"/>
          <w:sz w:val="20"/>
        </w:rPr>
        <w:t>def check_network():</w:t>
        <w:br/>
        <w:t xml:space="preserve">    global running, times, status_values</w:t>
        <w:br/>
        <w:t xml:space="preserve">    while running:</w:t>
        <w:br/>
        <w:t xml:space="preserve">        ip = entry_ip.get()</w:t>
        <w:br/>
        <w:t xml:space="preserve">        result = ping(ip, timeout=1)   # ping3 library - ICMP</w:t>
        <w:br/>
        <w:br/>
        <w:t xml:space="preserve">        status = 1 if result else 0</w:t>
        <w:br/>
        <w:t xml:space="preserve">        status_text = "Online" if result else "Offline"</w:t>
        <w:br/>
        <w:t xml:space="preserve">        current_time = time.strftime("%H:%M:%S")</w:t>
        <w:br/>
        <w:br/>
        <w:t xml:space="preserve">        # Thread-safe: cap nhat UI tu luong chinh</w:t>
        <w:br/>
        <w:t xml:space="preserve">        root.after(0, update_gui, status_text, current_time)</w:t>
        <w:br/>
        <w:br/>
        <w:t xml:space="preserve">        # Ghi log local du phong</w:t>
        <w:br/>
        <w:t xml:space="preserve">        with open("log.csv", "a", newline="") as f:</w:t>
        <w:br/>
        <w:t xml:space="preserve">            csv.writer(f).writerow([ip, status_text, current_time])</w:t>
        <w:br/>
        <w:br/>
        <w:t xml:space="preserve">        # Gui len Cloud Azure (fail-safe)</w:t>
        <w:br/>
        <w:t xml:space="preserve">        try:</w:t>
        <w:br/>
        <w:t xml:space="preserve">            requests.post(AZURE_API_URL, json={</w:t>
        <w:br/>
        <w:t xml:space="preserve">                "ip": ip, "status": status_text, "time": current_time</w:t>
        <w:br/>
        <w:t xml:space="preserve">            }, headers={"Authorization": "Bearer Anna-Secret-Token-2026"}, timeout=2)</w:t>
        <w:br/>
        <w:t xml:space="preserve">        except Exception as e:</w:t>
        <w:br/>
        <w:t xml:space="preserve">            print(f"Loi ket noi Server Azure: {e}")</w:t>
        <w:br/>
        <w:br/>
        <w:t xml:space="preserve">        time.sleep(2)</w:t>
      </w:r>
    </w:p>
    <w:p>
      <w:pPr>
        <w:spacing w:after="120" w:line="360" w:lineRule="auto"/>
      </w:pPr>
      <w:r>
        <w:rPr>
          <w:rFonts w:eastAsia="Times New Roman"/>
          <w:rFonts w:ascii="Times New Roman" w:hAnsi="Times New Roman"/>
          <w:b w:val="0"/>
          <w:i w:val="0"/>
          <w:sz w:val="26"/>
          <w:u w:val="none"/>
        </w:rPr>
        <w:t>Điểm kỹ thuật quan trọng:</w:t>
      </w:r>
    </w:p>
    <w:p>
      <w:pPr>
        <w:spacing w:line="360" w:lineRule="auto"/>
        <w:ind w:left="720"/>
      </w:pPr>
      <w:r>
        <w:rPr>
          <w:rFonts w:eastAsia="Times New Roman"/>
          <w:rFonts w:ascii="Times New Roman" w:hAnsi="Times New Roman"/>
          <w:b w:val="0"/>
          <w:i w:val="0"/>
          <w:sz w:val="26"/>
          <w:u w:val="none"/>
        </w:rPr>
        <w:t>• root.after(0, ...): Đẩy cập nhật UI về luồng chính, tránh crash do Tkinter không thread-safe.</w:t>
      </w:r>
    </w:p>
    <w:p>
      <w:pPr>
        <w:spacing w:line="360" w:lineRule="auto"/>
        <w:ind w:left="720"/>
      </w:pPr>
      <w:r>
        <w:rPr>
          <w:rFonts w:eastAsia="Times New Roman"/>
          <w:rFonts w:ascii="Times New Roman" w:hAnsi="Times New Roman"/>
          <w:b w:val="0"/>
          <w:i w:val="0"/>
          <w:sz w:val="26"/>
          <w:u w:val="none"/>
        </w:rPr>
        <w:t>• daemon=True: Thread tự hủy khi cửa sổ ứng dụng đóng.</w:t>
      </w:r>
    </w:p>
    <w:p>
      <w:pPr>
        <w:spacing w:line="360" w:lineRule="auto"/>
        <w:ind w:left="720"/>
      </w:pPr>
      <w:r>
        <w:rPr>
          <w:rFonts w:eastAsia="Times New Roman"/>
          <w:rFonts w:ascii="Times New Roman" w:hAnsi="Times New Roman"/>
          <w:b w:val="0"/>
          <w:i w:val="0"/>
          <w:sz w:val="26"/>
          <w:u w:val="none"/>
        </w:rPr>
        <w:t>• Fail-safe: Exception khi gửi Cloud được bắt và bỏ qua – ứng dụng tiếp tục chạy bình thường.</w:t>
      </w:r>
    </w:p>
    <w:p>
      <w:pPr>
        <w:spacing w:after="80" w:before="160" w:line="360" w:lineRule="auto"/>
      </w:pPr>
      <w:r>
        <w:rPr>
          <w:rFonts w:eastAsia="Times New Roman"/>
          <w:rFonts w:ascii="Times New Roman" w:hAnsi="Times New Roman"/>
          <w:b w:val="0"/>
          <w:i/>
          <w:sz w:val="28"/>
          <w:u w:val="none"/>
        </w:rPr>
        <w:t>3.2.3. Biểu đồ thời gian thực</w:t>
      </w:r>
    </w:p>
    <w:p>
      <w:pPr>
        <w:spacing w:after="120" w:line="360" w:lineRule="auto"/>
      </w:pPr>
      <w:r>
        <w:rPr>
          <w:rFonts w:eastAsia="Times New Roman"/>
          <w:rFonts w:ascii="Times New Roman" w:hAnsi="Times New Roman"/>
          <w:b w:val="0"/>
          <w:i w:val="0"/>
          <w:sz w:val="26"/>
          <w:u w:val="none"/>
        </w:rPr>
        <w:t>(Chèn ảnh chụp biểu đồ Matplotlib tại đây)</w:t>
      </w:r>
    </w:p>
    <w:p>
      <w:pPr>
        <w:spacing w:after="160" w:before="80" w:line="360" w:lineRule="auto"/>
        <w:jc w:val="center"/>
      </w:pPr>
      <w:r>
        <w:rPr>
          <w:rFonts w:eastAsia="Times New Roman"/>
          <w:rFonts w:ascii="Times New Roman" w:hAnsi="Times New Roman"/>
          <w:b w:val="0"/>
          <w:i/>
          <w:sz w:val="26"/>
          <w:u w:val="none"/>
        </w:rPr>
        <w:t>Hình 3.3. Biểu đồ giám sát mạng thời gian thực (FuncAnimation)</w:t>
      </w:r>
    </w:p>
    <w:p>
      <w:pPr>
        <w:spacing w:line="240" w:lineRule="auto" w:before="120" w:after="120"/>
        <w:ind w:left="567"/>
      </w:pPr>
      <w:r>
        <w:rPr>
          <w:rFonts w:ascii="Courier New" w:hAnsi="Courier New"/>
          <w:sz w:val="20"/>
        </w:rPr>
        <w:t>ani = FuncAnimation(fig, animate, interval=1000, cache_frame_data=False)</w:t>
      </w:r>
    </w:p>
    <w:p>
      <w:pPr>
        <w:spacing w:after="120" w:line="360" w:lineRule="auto"/>
      </w:pPr>
      <w:r>
        <w:rPr>
          <w:rFonts w:eastAsia="Times New Roman"/>
          <w:rFonts w:ascii="Times New Roman" w:hAnsi="Times New Roman"/>
          <w:b w:val="0"/>
          <w:i w:val="0"/>
          <w:sz w:val="26"/>
          <w:u w:val="none"/>
        </w:rPr>
        <w:t>Biểu đồ cập nhật mỗi 1 giây, giới hạn 60 điểm dữ liệu gần nhất, trục Y chỉ 2 giá trị: Offline (0) và Online (1).</w:t>
      </w:r>
    </w:p>
    <w:p>
      <w:pPr>
        <w:spacing w:after="80" w:before="160" w:line="360" w:lineRule="auto"/>
      </w:pPr>
      <w:r>
        <w:rPr>
          <w:rFonts w:eastAsia="Times New Roman"/>
          <w:rFonts w:ascii="Times New Roman" w:hAnsi="Times New Roman"/>
          <w:b w:val="0"/>
          <w:i/>
          <w:sz w:val="28"/>
          <w:u w:val="none"/>
        </w:rPr>
        <w:t>3.2.4. Quét mạng LAN</w:t>
      </w:r>
    </w:p>
    <w:p>
      <w:pPr>
        <w:spacing w:after="120" w:line="360" w:lineRule="auto"/>
      </w:pPr>
      <w:r>
        <w:rPr>
          <w:rFonts w:eastAsia="Times New Roman"/>
          <w:rFonts w:ascii="Times New Roman" w:hAnsi="Times New Roman"/>
          <w:b w:val="0"/>
          <w:i w:val="0"/>
          <w:sz w:val="26"/>
          <w:u w:val="none"/>
        </w:rPr>
        <w:t>(Chèn ảnh chụp kết quả quét LAN tại đây)</w:t>
      </w:r>
    </w:p>
    <w:p>
      <w:pPr>
        <w:spacing w:after="160" w:before="80" w:line="360" w:lineRule="auto"/>
        <w:jc w:val="center"/>
      </w:pPr>
      <w:r>
        <w:rPr>
          <w:rFonts w:eastAsia="Times New Roman"/>
          <w:rFonts w:ascii="Times New Roman" w:hAnsi="Times New Roman"/>
          <w:b w:val="0"/>
          <w:i/>
          <w:sz w:val="26"/>
          <w:u w:val="none"/>
        </w:rPr>
        <w:t>Hình 3.4. Kết quả quét nhanh mạng LAN</w:t>
      </w:r>
    </w:p>
    <w:p>
      <w:pPr>
        <w:spacing w:line="240" w:lineRule="auto" w:before="120" w:after="120"/>
        <w:ind w:left="567"/>
      </w:pPr>
      <w:r>
        <w:rPr>
          <w:rFonts w:ascii="Courier New" w:hAnsi="Courier New"/>
          <w:sz w:val="20"/>
        </w:rPr>
        <w:t>def scan_lan_thread():</w:t>
        <w:br/>
        <w:t xml:space="preserve">    base_ip = entry_ip.get().rsplit('.', 1)[0]</w:t>
        <w:br/>
        <w:t xml:space="preserve">    for i in range(1, 11):</w:t>
        <w:br/>
        <w:t xml:space="preserve">        ip = f"{base_ip}.{i}"</w:t>
        <w:br/>
        <w:t xml:space="preserve">        result = ping(ip, timeout=0.5)</w:t>
        <w:br/>
        <w:t xml:space="preserve">        if result:</w:t>
        <w:br/>
        <w:t xml:space="preserve">            root.after(0, lambda cur=ip:</w:t>
        <w:br/>
        <w:t xml:space="preserve">                result_text.insert(tk.END, f"[+] {cur} is ONLINE\n"))</w:t>
      </w:r>
    </w:p>
    <w:p>
      <w:pPr>
        <w:spacing w:after="120" w:line="360" w:lineRule="auto"/>
      </w:pPr>
      <w:r>
        <w:rPr>
          <w:rFonts w:eastAsia="Times New Roman"/>
          <w:rFonts w:ascii="Times New Roman" w:hAnsi="Times New Roman"/>
          <w:b w:val="0"/>
          <w:i w:val="0"/>
          <w:sz w:val="26"/>
          <w:u w:val="none"/>
        </w:rPr>
        <w:t>Chức năng quét LAN sử dụng vòng lặp ping qua 10 IP đầu tiên trong cùng subnet, chạy trong luồng nền để không làm đóng băng giao diện.</w:t>
      </w:r>
    </w:p>
    <w:p>
      <w:pPr>
        <w:spacing w:after="120" w:before="240" w:line="360" w:lineRule="auto"/>
      </w:pPr>
      <w:r>
        <w:rPr>
          <w:rFonts w:eastAsia="Times New Roman"/>
          <w:rFonts w:ascii="Times New Roman" w:hAnsi="Times New Roman"/>
          <w:b/>
          <w:i w:val="0"/>
          <w:sz w:val="28"/>
          <w:u w:val="none"/>
        </w:rPr>
        <w:t>3.3. Cài đặt chi tiết – API Cloud (azure_app/app.py)</w:t>
      </w:r>
    </w:p>
    <w:p>
      <w:pPr>
        <w:spacing w:after="80" w:before="160" w:line="360" w:lineRule="auto"/>
      </w:pPr>
      <w:r>
        <w:rPr>
          <w:rFonts w:eastAsia="Times New Roman"/>
          <w:rFonts w:ascii="Times New Roman" w:hAnsi="Times New Roman"/>
          <w:b w:val="0"/>
          <w:i/>
          <w:sz w:val="28"/>
          <w:u w:val="none"/>
        </w:rPr>
        <w:t>3.3.1. Endpoint POST /api/log – Nhận và lưu dữ liệu</w:t>
      </w:r>
    </w:p>
    <w:p>
      <w:pPr>
        <w:spacing w:line="240" w:lineRule="auto" w:before="120" w:after="120"/>
        <w:ind w:left="567"/>
      </w:pPr>
      <w:r>
        <w:rPr>
          <w:rFonts w:ascii="Courier New" w:hAnsi="Courier New"/>
          <w:sz w:val="20"/>
        </w:rPr>
        <w:t>@app.route("/api/log", methods=["POST"])</w:t>
        <w:br/>
        <w:t>def log_data():</w:t>
        <w:br/>
        <w:t xml:space="preserve">    if not check_auth(request):</w:t>
        <w:br/>
        <w:t xml:space="preserve">        return jsonify({"error": "Unauthorized"}), 401</w:t>
        <w:br/>
        <w:t xml:space="preserve">    data = request.json</w:t>
        <w:br/>
        <w:t xml:space="preserve">    os.makedirs(FILE_SHARE_PATH, exist_ok=True)</w:t>
        <w:br/>
        <w:t xml:space="preserve">    file_exists = os.path.isfile(CSV_FILE_PATH)</w:t>
        <w:br/>
        <w:t xml:space="preserve">    with open(CSV_FILE_PATH, "a", newline="", encoding="utf-8") as f:</w:t>
        <w:br/>
        <w:t xml:space="preserve">        writer = csv.writer(f)</w:t>
        <w:br/>
        <w:t xml:space="preserve">        if not file_exists:</w:t>
        <w:br/>
        <w:t xml:space="preserve">            writer.writerow(["ip", "status", "time"])</w:t>
        <w:br/>
        <w:t xml:space="preserve">        writer.writerow([data.get("ip"), data.get("status"), data.get("time")])</w:t>
        <w:br/>
        <w:t xml:space="preserve">    return jsonify({"status": "ok"})</w:t>
      </w:r>
    </w:p>
    <w:p>
      <w:pPr>
        <w:spacing w:after="80" w:before="160" w:line="360" w:lineRule="auto"/>
      </w:pPr>
      <w:r>
        <w:rPr>
          <w:rFonts w:eastAsia="Times New Roman"/>
          <w:rFonts w:ascii="Times New Roman" w:hAnsi="Times New Roman"/>
          <w:b w:val="0"/>
          <w:i/>
          <w:sz w:val="28"/>
          <w:u w:val="none"/>
        </w:rPr>
        <w:t>3.3.2. Endpoint GET /api/csv – Xem dữ liệu trên trình duyệt</w:t>
      </w:r>
    </w:p>
    <w:p>
      <w:pPr>
        <w:spacing w:after="120" w:line="360" w:lineRule="auto"/>
      </w:pPr>
      <w:r>
        <w:rPr>
          <w:rFonts w:eastAsia="Times New Roman"/>
          <w:rFonts w:ascii="Times New Roman" w:hAnsi="Times New Roman"/>
          <w:b w:val="0"/>
          <w:i w:val="0"/>
          <w:sz w:val="26"/>
          <w:u w:val="none"/>
        </w:rPr>
        <w:t>(Chèn ảnh chụp trình duyệt hiển thị CSV tại đây)</w:t>
      </w:r>
    </w:p>
    <w:p>
      <w:pPr>
        <w:spacing w:after="160" w:before="80" w:line="360" w:lineRule="auto"/>
        <w:jc w:val="center"/>
      </w:pPr>
      <w:r>
        <w:rPr>
          <w:rFonts w:eastAsia="Times New Roman"/>
          <w:rFonts w:ascii="Times New Roman" w:hAnsi="Times New Roman"/>
          <w:b w:val="0"/>
          <w:i/>
          <w:sz w:val="26"/>
          <w:u w:val="none"/>
        </w:rPr>
        <w:t>Hình 3.5. Dữ liệu CSV trả về qua trình duyệt</w:t>
      </w:r>
    </w:p>
    <w:p>
      <w:pPr>
        <w:spacing w:after="120" w:line="360" w:lineRule="auto"/>
      </w:pPr>
      <w:r>
        <w:rPr>
          <w:rFonts w:eastAsia="Times New Roman"/>
          <w:rFonts w:ascii="Times New Roman" w:hAnsi="Times New Roman"/>
          <w:b w:val="0"/>
          <w:i w:val="0"/>
          <w:sz w:val="26"/>
          <w:u w:val="none"/>
        </w:rPr>
        <w:t>API hỗ trợ 2 kiểu xác thực linh hoạt:</w:t>
      </w:r>
    </w:p>
    <w:p>
      <w:pPr>
        <w:spacing w:line="360" w:lineRule="auto"/>
        <w:ind w:left="720"/>
      </w:pPr>
      <w:r>
        <w:rPr>
          <w:rFonts w:eastAsia="Times New Roman"/>
          <w:rFonts w:ascii="Times New Roman" w:hAnsi="Times New Roman"/>
          <w:b w:val="0"/>
          <w:i w:val="0"/>
          <w:sz w:val="26"/>
          <w:u w:val="none"/>
        </w:rPr>
        <w:t>• Header: Authorization: Bearer Anna-Secret-Token-2026</w:t>
      </w:r>
    </w:p>
    <w:p>
      <w:pPr>
        <w:spacing w:line="360" w:lineRule="auto"/>
        <w:ind w:left="720"/>
      </w:pPr>
      <w:r>
        <w:rPr>
          <w:rFonts w:eastAsia="Times New Roman"/>
          <w:rFonts w:ascii="Times New Roman" w:hAnsi="Times New Roman"/>
          <w:b w:val="0"/>
          <w:i w:val="0"/>
          <w:sz w:val="26"/>
          <w:u w:val="none"/>
        </w:rPr>
        <w:t>• Query param: ?token=Anna-Secret-Token-2026 (mở thẳng trên trình duyệt)</w:t>
      </w:r>
    </w:p>
    <w:p>
      <w:pPr>
        <w:spacing w:after="120" w:before="240" w:line="360" w:lineRule="auto"/>
      </w:pPr>
      <w:r>
        <w:rPr>
          <w:rFonts w:eastAsia="Times New Roman"/>
          <w:rFonts w:ascii="Times New Roman" w:hAnsi="Times New Roman"/>
          <w:b/>
          <w:i w:val="0"/>
          <w:sz w:val="28"/>
          <w:u w:val="none"/>
        </w:rPr>
        <w:t>3.4. Triển khai lên Azure</w:t>
      </w:r>
    </w:p>
    <w:p>
      <w:pPr>
        <w:spacing w:after="80" w:before="160" w:line="360" w:lineRule="auto"/>
      </w:pPr>
      <w:r>
        <w:rPr>
          <w:rFonts w:eastAsia="Times New Roman"/>
          <w:rFonts w:ascii="Times New Roman" w:hAnsi="Times New Roman"/>
          <w:b w:val="0"/>
          <w:i/>
          <w:sz w:val="28"/>
          <w:u w:val="none"/>
        </w:rPr>
        <w:t>3.4.1. Cấu hình tài nguyên Azure</w:t>
      </w:r>
    </w:p>
    <w:p>
      <w:pPr>
        <w:spacing w:after="80" w:line="360" w:lineRule="auto"/>
        <w:jc w:val="center"/>
      </w:pPr>
      <w:r>
        <w:rPr>
          <w:rFonts w:eastAsia="Times New Roman"/>
          <w:rFonts w:ascii="Times New Roman" w:hAnsi="Times New Roman"/>
          <w:b/>
          <w:i/>
          <w:sz w:val="26"/>
          <w:u w:val="none"/>
        </w:rPr>
        <w:t>Bảng 3.3. Cấu hình tài nguyên Azure đã triển khai</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
              <w:rPr>
                <w:rFonts w:eastAsia="Times New Roman"/>
                <w:rFonts w:ascii="Times New Roman" w:hAnsi="Times New Roman"/>
                <w:b/>
                <w:i w:val="0"/>
                <w:sz w:val="24"/>
                <w:u w:val="none"/>
              </w:rPr>
              <w:t>Tài nguyên</w:t>
            </w:r>
          </w:p>
        </w:tc>
        <w:tc>
          <w:tcPr>
            <w:tcW w:type="dxa" w:w="3024"/>
          </w:tcPr>
          <w:p>
            <w:pPr>
              <w:jc w:val="center"/>
            </w:pPr>
            <w:r/>
            <w:r>
              <w:rPr>
                <w:rFonts w:eastAsia="Times New Roman"/>
                <w:rFonts w:ascii="Times New Roman" w:hAnsi="Times New Roman"/>
                <w:b/>
                <w:i w:val="0"/>
                <w:sz w:val="24"/>
                <w:u w:val="none"/>
              </w:rPr>
              <w:t>Giá trị</w:t>
            </w:r>
          </w:p>
        </w:tc>
        <w:tc>
          <w:tcPr>
            <w:tcW w:type="dxa" w:w="3024"/>
          </w:tcPr>
          <w:p>
            <w:pPr>
              <w:jc w:val="center"/>
            </w:pPr>
            <w:r/>
            <w:r>
              <w:rPr>
                <w:rFonts w:eastAsia="Times New Roman"/>
                <w:rFonts w:ascii="Times New Roman" w:hAnsi="Times New Roman"/>
                <w:b/>
                <w:i w:val="0"/>
                <w:sz w:val="24"/>
                <w:u w:val="none"/>
              </w:rPr>
              <w:t>Lý do chọn</w:t>
            </w:r>
          </w:p>
        </w:tc>
      </w:tr>
      <w:tr>
        <w:tc>
          <w:tcPr>
            <w:tcW w:type="dxa" w:w="3024"/>
          </w:tcPr>
          <w:p>
            <w:r/>
            <w:r>
              <w:rPr>
                <w:rFonts w:eastAsia="Times New Roman"/>
                <w:rFonts w:ascii="Times New Roman" w:hAnsi="Times New Roman"/>
                <w:b w:val="0"/>
                <w:i w:val="0"/>
                <w:sz w:val="24"/>
                <w:u w:val="none"/>
              </w:rPr>
              <w:t>Resource Group</w:t>
            </w:r>
          </w:p>
        </w:tc>
        <w:tc>
          <w:tcPr>
            <w:tcW w:type="dxa" w:w="3024"/>
          </w:tcPr>
          <w:p>
            <w:r/>
            <w:r>
              <w:rPr>
                <w:rFonts w:eastAsia="Times New Roman"/>
                <w:rFonts w:ascii="Times New Roman" w:hAnsi="Times New Roman"/>
                <w:b w:val="0"/>
                <w:i w:val="0"/>
                <w:sz w:val="24"/>
                <w:u w:val="none"/>
              </w:rPr>
              <w:t>RG_Network_Monitor</w:t>
            </w:r>
          </w:p>
        </w:tc>
        <w:tc>
          <w:tcPr>
            <w:tcW w:type="dxa" w:w="3024"/>
          </w:tcPr>
          <w:p>
            <w:r/>
            <w:r>
              <w:rPr>
                <w:rFonts w:eastAsia="Times New Roman"/>
                <w:rFonts w:ascii="Times New Roman" w:hAnsi="Times New Roman"/>
                <w:b w:val="0"/>
                <w:i w:val="0"/>
                <w:sz w:val="24"/>
                <w:u w:val="none"/>
              </w:rPr>
              <w:t>Nhóm quản lý toàn bộ tài nguyên</w:t>
            </w:r>
          </w:p>
        </w:tc>
      </w:tr>
      <w:tr>
        <w:tc>
          <w:tcPr>
            <w:tcW w:type="dxa" w:w="3024"/>
          </w:tcPr>
          <w:p>
            <w:r/>
            <w:r>
              <w:rPr>
                <w:rFonts w:eastAsia="Times New Roman"/>
                <w:rFonts w:ascii="Times New Roman" w:hAnsi="Times New Roman"/>
                <w:b w:val="0"/>
                <w:i w:val="0"/>
                <w:sz w:val="24"/>
                <w:u w:val="none"/>
              </w:rPr>
              <w:t>Location</w:t>
            </w:r>
          </w:p>
        </w:tc>
        <w:tc>
          <w:tcPr>
            <w:tcW w:type="dxa" w:w="3024"/>
          </w:tcPr>
          <w:p>
            <w:r/>
            <w:r>
              <w:rPr>
                <w:rFonts w:eastAsia="Times New Roman"/>
                <w:rFonts w:ascii="Times New Roman" w:hAnsi="Times New Roman"/>
                <w:b w:val="0"/>
                <w:i w:val="0"/>
                <w:sz w:val="24"/>
                <w:u w:val="none"/>
              </w:rPr>
              <w:t>Malaysia West</w:t>
            </w:r>
          </w:p>
        </w:tc>
        <w:tc>
          <w:tcPr>
            <w:tcW w:type="dxa" w:w="3024"/>
          </w:tcPr>
          <w:p>
            <w:r/>
            <w:r>
              <w:rPr>
                <w:rFonts w:eastAsia="Times New Roman"/>
                <w:rFonts w:ascii="Times New Roman" w:hAnsi="Times New Roman"/>
                <w:b w:val="0"/>
                <w:i w:val="0"/>
                <w:sz w:val="24"/>
                <w:u w:val="none"/>
              </w:rPr>
              <w:t>Gần Việt Nam, phù hợp tài khoản sinh viên</w:t>
            </w:r>
          </w:p>
        </w:tc>
      </w:tr>
      <w:tr>
        <w:tc>
          <w:tcPr>
            <w:tcW w:type="dxa" w:w="3024"/>
          </w:tcPr>
          <w:p>
            <w:r/>
            <w:r>
              <w:rPr>
                <w:rFonts w:eastAsia="Times New Roman"/>
                <w:rFonts w:ascii="Times New Roman" w:hAnsi="Times New Roman"/>
                <w:b w:val="0"/>
                <w:i w:val="0"/>
                <w:sz w:val="24"/>
                <w:u w:val="none"/>
              </w:rPr>
              <w:t>Storage Account</w:t>
            </w:r>
          </w:p>
        </w:tc>
        <w:tc>
          <w:tcPr>
            <w:tcW w:type="dxa" w:w="3024"/>
          </w:tcPr>
          <w:p>
            <w:r/>
            <w:r>
              <w:rPr>
                <w:rFonts w:eastAsia="Times New Roman"/>
                <w:rFonts w:ascii="Times New Roman" w:hAnsi="Times New Roman"/>
                <w:b w:val="0"/>
                <w:i w:val="0"/>
                <w:sz w:val="24"/>
                <w:u w:val="none"/>
              </w:rPr>
              <w:t>stloganna2026 (Standard_LRS)</w:t>
            </w:r>
          </w:p>
        </w:tc>
        <w:tc>
          <w:tcPr>
            <w:tcW w:type="dxa" w:w="3024"/>
          </w:tcPr>
          <w:p>
            <w:r/>
            <w:r>
              <w:rPr>
                <w:rFonts w:eastAsia="Times New Roman"/>
                <w:rFonts w:ascii="Times New Roman" w:hAnsi="Times New Roman"/>
                <w:b w:val="0"/>
                <w:i w:val="0"/>
                <w:sz w:val="24"/>
                <w:u w:val="none"/>
              </w:rPr>
              <w:t>Lưu trữ CSV bền vững chi phí thấp</w:t>
            </w:r>
          </w:p>
        </w:tc>
      </w:tr>
      <w:tr>
        <w:tc>
          <w:tcPr>
            <w:tcW w:type="dxa" w:w="3024"/>
          </w:tcPr>
          <w:p>
            <w:r/>
            <w:r>
              <w:rPr>
                <w:rFonts w:eastAsia="Times New Roman"/>
                <w:rFonts w:ascii="Times New Roman" w:hAnsi="Times New Roman"/>
                <w:b w:val="0"/>
                <w:i w:val="0"/>
                <w:sz w:val="24"/>
                <w:u w:val="none"/>
              </w:rPr>
              <w:t>File Share</w:t>
            </w:r>
          </w:p>
        </w:tc>
        <w:tc>
          <w:tcPr>
            <w:tcW w:type="dxa" w:w="3024"/>
          </w:tcPr>
          <w:p>
            <w:r/>
            <w:r>
              <w:rPr>
                <w:rFonts w:eastAsia="Times New Roman"/>
                <w:rFonts w:ascii="Times New Roman" w:hAnsi="Times New Roman"/>
                <w:b w:val="0"/>
                <w:i w:val="0"/>
                <w:sz w:val="24"/>
                <w:u w:val="none"/>
              </w:rPr>
              <w:t>csvreports</w:t>
            </w:r>
          </w:p>
        </w:tc>
        <w:tc>
          <w:tcPr>
            <w:tcW w:type="dxa" w:w="3024"/>
          </w:tcPr>
          <w:p>
            <w:r/>
            <w:r>
              <w:rPr>
                <w:rFonts w:eastAsia="Times New Roman"/>
                <w:rFonts w:ascii="Times New Roman" w:hAnsi="Times New Roman"/>
                <w:b w:val="0"/>
                <w:i w:val="0"/>
                <w:sz w:val="24"/>
                <w:u w:val="none"/>
              </w:rPr>
              <w:t>Giao thức SMB mount vào Web App</w:t>
            </w:r>
          </w:p>
        </w:tc>
      </w:tr>
      <w:tr>
        <w:tc>
          <w:tcPr>
            <w:tcW w:type="dxa" w:w="3024"/>
          </w:tcPr>
          <w:p>
            <w:r/>
            <w:r>
              <w:rPr>
                <w:rFonts w:eastAsia="Times New Roman"/>
                <w:rFonts w:ascii="Times New Roman" w:hAnsi="Times New Roman"/>
                <w:b w:val="0"/>
                <w:i w:val="0"/>
                <w:sz w:val="24"/>
                <w:u w:val="none"/>
              </w:rPr>
              <w:t>App Service Plan</w:t>
            </w:r>
          </w:p>
        </w:tc>
        <w:tc>
          <w:tcPr>
            <w:tcW w:type="dxa" w:w="3024"/>
          </w:tcPr>
          <w:p>
            <w:r/>
            <w:r>
              <w:rPr>
                <w:rFonts w:eastAsia="Times New Roman"/>
                <w:rFonts w:ascii="Times New Roman" w:hAnsi="Times New Roman"/>
                <w:b w:val="0"/>
                <w:i w:val="0"/>
                <w:sz w:val="24"/>
                <w:u w:val="none"/>
              </w:rPr>
              <w:t>ASP-NetworkMonitor (B1, Linux)</w:t>
            </w:r>
          </w:p>
        </w:tc>
        <w:tc>
          <w:tcPr>
            <w:tcW w:type="dxa" w:w="3024"/>
          </w:tcPr>
          <w:p>
            <w:r/>
            <w:r>
              <w:rPr>
                <w:rFonts w:eastAsia="Times New Roman"/>
                <w:rFonts w:ascii="Times New Roman" w:hAnsi="Times New Roman"/>
                <w:b w:val="0"/>
                <w:i w:val="0"/>
                <w:sz w:val="24"/>
                <w:u w:val="none"/>
              </w:rPr>
              <w:t>Gói Basic – đủ cho API nhẹ</w:t>
            </w:r>
          </w:p>
        </w:tc>
      </w:tr>
      <w:tr>
        <w:tc>
          <w:tcPr>
            <w:tcW w:type="dxa" w:w="3024"/>
          </w:tcPr>
          <w:p>
            <w:r/>
            <w:r>
              <w:rPr>
                <w:rFonts w:eastAsia="Times New Roman"/>
                <w:rFonts w:ascii="Times New Roman" w:hAnsi="Times New Roman"/>
                <w:b w:val="0"/>
                <w:i w:val="0"/>
                <w:sz w:val="24"/>
                <w:u w:val="none"/>
              </w:rPr>
              <w:t>Web App</w:t>
            </w:r>
          </w:p>
        </w:tc>
        <w:tc>
          <w:tcPr>
            <w:tcW w:type="dxa" w:w="3024"/>
          </w:tcPr>
          <w:p>
            <w:r/>
            <w:r>
              <w:rPr>
                <w:rFonts w:eastAsia="Times New Roman"/>
                <w:rFonts w:ascii="Times New Roman" w:hAnsi="Times New Roman"/>
                <w:b w:val="0"/>
                <w:i w:val="0"/>
                <w:sz w:val="24"/>
                <w:u w:val="none"/>
              </w:rPr>
              <w:t>network-monitor-pro-anna</w:t>
            </w:r>
          </w:p>
        </w:tc>
        <w:tc>
          <w:tcPr>
            <w:tcW w:type="dxa" w:w="3024"/>
          </w:tcPr>
          <w:p>
            <w:r/>
            <w:r>
              <w:rPr>
                <w:rFonts w:eastAsia="Times New Roman"/>
                <w:rFonts w:ascii="Times New Roman" w:hAnsi="Times New Roman"/>
                <w:b w:val="0"/>
                <w:i w:val="0"/>
                <w:sz w:val="24"/>
                <w:u w:val="none"/>
              </w:rPr>
              <w:t>Python 3.12 runtime</w:t>
            </w:r>
          </w:p>
        </w:tc>
      </w:tr>
      <w:tr>
        <w:tc>
          <w:tcPr>
            <w:tcW w:type="dxa" w:w="3024"/>
          </w:tcPr>
          <w:p>
            <w:r/>
            <w:r>
              <w:rPr>
                <w:rFonts w:eastAsia="Times New Roman"/>
                <w:rFonts w:ascii="Times New Roman" w:hAnsi="Times New Roman"/>
                <w:b w:val="0"/>
                <w:i w:val="0"/>
                <w:sz w:val="24"/>
                <w:u w:val="none"/>
              </w:rPr>
              <w:t>Mount Path</w:t>
            </w:r>
          </w:p>
        </w:tc>
        <w:tc>
          <w:tcPr>
            <w:tcW w:type="dxa" w:w="3024"/>
          </w:tcPr>
          <w:p>
            <w:r/>
            <w:r>
              <w:rPr>
                <w:rFonts w:eastAsia="Times New Roman"/>
                <w:rFonts w:ascii="Times New Roman" w:hAnsi="Times New Roman"/>
                <w:b w:val="0"/>
                <w:i w:val="0"/>
                <w:sz w:val="24"/>
                <w:u w:val="none"/>
              </w:rPr>
              <w:t>/mounts/csvreports</w:t>
            </w:r>
          </w:p>
        </w:tc>
        <w:tc>
          <w:tcPr>
            <w:tcW w:type="dxa" w:w="3024"/>
          </w:tcPr>
          <w:p>
            <w:r/>
            <w:r>
              <w:rPr>
                <w:rFonts w:eastAsia="Times New Roman"/>
                <w:rFonts w:ascii="Times New Roman" w:hAnsi="Times New Roman"/>
                <w:b w:val="0"/>
                <w:i w:val="0"/>
                <w:sz w:val="24"/>
                <w:u w:val="none"/>
              </w:rPr>
              <w:t>Đường dẫn mount File Share trong app</w:t>
            </w:r>
          </w:p>
        </w:tc>
      </w:tr>
    </w:tbl>
    <w:p/>
    <w:p>
      <w:pPr>
        <w:spacing w:after="80" w:before="160" w:line="360" w:lineRule="auto"/>
      </w:pPr>
      <w:r>
        <w:rPr>
          <w:rFonts w:eastAsia="Times New Roman"/>
          <w:rFonts w:ascii="Times New Roman" w:hAnsi="Times New Roman"/>
          <w:b w:val="0"/>
          <w:i/>
          <w:sz w:val="28"/>
          <w:u w:val="none"/>
        </w:rPr>
        <w:t>3.4.2. Lưu trữ bền vững với Azure File Share</w:t>
      </w:r>
    </w:p>
    <w:p>
      <w:pPr>
        <w:spacing w:after="120" w:line="360" w:lineRule="auto"/>
      </w:pPr>
      <w:r>
        <w:rPr>
          <w:rFonts w:eastAsia="Times New Roman"/>
          <w:rFonts w:ascii="Times New Roman" w:hAnsi="Times New Roman"/>
          <w:b w:val="0"/>
          <w:i w:val="0"/>
          <w:sz w:val="26"/>
          <w:u w:val="none"/>
        </w:rPr>
        <w:t>(Chèn ảnh chụp Azure Portal → File Share csvreports tại đây)</w:t>
      </w:r>
    </w:p>
    <w:p>
      <w:pPr>
        <w:spacing w:after="160" w:before="80" w:line="360" w:lineRule="auto"/>
        <w:jc w:val="center"/>
      </w:pPr>
      <w:r>
        <w:rPr>
          <w:rFonts w:eastAsia="Times New Roman"/>
          <w:rFonts w:ascii="Times New Roman" w:hAnsi="Times New Roman"/>
          <w:b w:val="0"/>
          <w:i/>
          <w:sz w:val="26"/>
          <w:u w:val="none"/>
        </w:rPr>
        <w:t>Hình 3.6. File Share csvreports trên Azure Portal</w:t>
      </w:r>
    </w:p>
    <w:p>
      <w:pPr>
        <w:spacing w:after="120" w:line="360" w:lineRule="auto"/>
      </w:pPr>
      <w:r>
        <w:rPr>
          <w:rFonts w:eastAsia="Times New Roman"/>
          <w:rFonts w:ascii="Times New Roman" w:hAnsi="Times New Roman"/>
          <w:b w:val="0"/>
          <w:i w:val="0"/>
          <w:sz w:val="26"/>
          <w:u w:val="none"/>
        </w:rPr>
        <w:t>Khi Flask ghi vào /mounts/csvreports/log.csv, dữ liệu được lưu trực tiếp trên Azure File Share, độc lập với vòng đời Web App. Redeploy hay restart không làm mất dữ liệu.</w:t>
      </w:r>
    </w:p>
    <w:p>
      <w:pPr>
        <w:spacing w:after="120" w:before="240" w:line="360" w:lineRule="auto"/>
      </w:pPr>
      <w:r>
        <w:rPr>
          <w:rFonts w:eastAsia="Times New Roman"/>
          <w:rFonts w:ascii="Times New Roman" w:hAnsi="Times New Roman"/>
          <w:b/>
          <w:i w:val="0"/>
          <w:sz w:val="28"/>
          <w:u w:val="none"/>
        </w:rPr>
        <w:t>3.5. Kết quả thu được</w:t>
      </w:r>
    </w:p>
    <w:p>
      <w:pPr>
        <w:spacing w:after="80" w:before="160" w:line="360" w:lineRule="auto"/>
      </w:pPr>
      <w:r>
        <w:rPr>
          <w:rFonts w:eastAsia="Times New Roman"/>
          <w:rFonts w:ascii="Times New Roman" w:hAnsi="Times New Roman"/>
          <w:b w:val="0"/>
          <w:i/>
          <w:sz w:val="28"/>
          <w:u w:val="none"/>
        </w:rPr>
        <w:t>3.5.1. Thống kê dữ liệu thu thập</w:t>
      </w:r>
    </w:p>
    <w:p>
      <w:pPr>
        <w:spacing w:after="80" w:line="360" w:lineRule="auto"/>
        <w:jc w:val="center"/>
      </w:pPr>
      <w:r>
        <w:rPr>
          <w:rFonts w:eastAsia="Times New Roman"/>
          <w:rFonts w:ascii="Times New Roman" w:hAnsi="Times New Roman"/>
          <w:b/>
          <w:i/>
          <w:sz w:val="26"/>
          <w:u w:val="none"/>
        </w:rPr>
        <w:t>Bảng 3.4. Thống kê dữ liệu thực nghiệm</w:t>
      </w:r>
    </w:p>
    <w:tbl>
      <w:tblPr>
        <w:tblStyle w:val="TableGrid"/>
        <w:tblW w:type="auto" w:w="0"/>
        <w:jc w:val="center"/>
        <w:tblLook w:firstColumn="1" w:firstRow="1" w:lastColumn="0" w:lastRow="0" w:noHBand="0" w:noVBand="1" w:val="04A0"/>
      </w:tblPr>
      <w:tblGrid>
        <w:gridCol w:w="4535"/>
        <w:gridCol w:w="4535"/>
      </w:tblGrid>
      <w:tr>
        <w:tc>
          <w:tcPr>
            <w:tcW w:type="dxa" w:w="4535"/>
          </w:tcPr>
          <w:p>
            <w:pPr>
              <w:jc w:val="center"/>
            </w:pPr>
            <w:r/>
            <w:r>
              <w:rPr>
                <w:rFonts w:eastAsia="Times New Roman"/>
                <w:rFonts w:ascii="Times New Roman" w:hAnsi="Times New Roman"/>
                <w:b/>
                <w:i w:val="0"/>
                <w:sz w:val="24"/>
                <w:u w:val="none"/>
              </w:rPr>
              <w:t>Thông số</w:t>
            </w:r>
          </w:p>
        </w:tc>
        <w:tc>
          <w:tcPr>
            <w:tcW w:type="dxa" w:w="4535"/>
          </w:tcPr>
          <w:p>
            <w:pPr>
              <w:jc w:val="center"/>
            </w:pPr>
            <w:r/>
            <w:r>
              <w:rPr>
                <w:rFonts w:eastAsia="Times New Roman"/>
                <w:rFonts w:ascii="Times New Roman" w:hAnsi="Times New Roman"/>
                <w:b/>
                <w:i w:val="0"/>
                <w:sz w:val="24"/>
                <w:u w:val="none"/>
              </w:rPr>
              <w:t>Giá trị</w:t>
            </w:r>
          </w:p>
        </w:tc>
      </w:tr>
      <w:tr>
        <w:tc>
          <w:tcPr>
            <w:tcW w:type="dxa" w:w="4535"/>
          </w:tcPr>
          <w:p>
            <w:r/>
            <w:r>
              <w:rPr>
                <w:rFonts w:eastAsia="Times New Roman"/>
                <w:rFonts w:ascii="Times New Roman" w:hAnsi="Times New Roman"/>
                <w:b w:val="0"/>
                <w:i w:val="0"/>
                <w:sz w:val="24"/>
                <w:u w:val="none"/>
              </w:rPr>
              <w:t>Cloud API URL</w:t>
            </w:r>
          </w:p>
        </w:tc>
        <w:tc>
          <w:tcPr>
            <w:tcW w:type="dxa" w:w="4535"/>
          </w:tcPr>
          <w:p>
            <w:r/>
            <w:r>
              <w:rPr>
                <w:rFonts w:eastAsia="Times New Roman"/>
                <w:rFonts w:ascii="Times New Roman" w:hAnsi="Times New Roman"/>
                <w:b w:val="0"/>
                <w:i w:val="0"/>
                <w:sz w:val="24"/>
                <w:u w:val="none"/>
              </w:rPr>
              <w:t>https://network-monitor-pro-anna.azurewebsites.net</w:t>
            </w:r>
          </w:p>
        </w:tc>
      </w:tr>
      <w:tr>
        <w:tc>
          <w:tcPr>
            <w:tcW w:type="dxa" w:w="4535"/>
          </w:tcPr>
          <w:p>
            <w:r/>
            <w:r>
              <w:rPr>
                <w:rFonts w:eastAsia="Times New Roman"/>
                <w:rFonts w:ascii="Times New Roman" w:hAnsi="Times New Roman"/>
                <w:b w:val="0"/>
                <w:i w:val="0"/>
                <w:sz w:val="24"/>
                <w:u w:val="none"/>
              </w:rPr>
              <w:t>Tổng bản ghi thu thập</w:t>
            </w:r>
          </w:p>
        </w:tc>
        <w:tc>
          <w:tcPr>
            <w:tcW w:type="dxa" w:w="4535"/>
          </w:tcPr>
          <w:p>
            <w:r/>
            <w:r>
              <w:rPr>
                <w:rFonts w:eastAsia="Times New Roman"/>
                <w:rFonts w:ascii="Times New Roman" w:hAnsi="Times New Roman"/>
                <w:b w:val="0"/>
                <w:i w:val="0"/>
                <w:sz w:val="24"/>
                <w:u w:val="none"/>
              </w:rPr>
              <w:t>14.765 bản ghi</w:t>
            </w:r>
          </w:p>
        </w:tc>
      </w:tr>
      <w:tr>
        <w:tc>
          <w:tcPr>
            <w:tcW w:type="dxa" w:w="4535"/>
          </w:tcPr>
          <w:p>
            <w:r/>
            <w:r>
              <w:rPr>
                <w:rFonts w:eastAsia="Times New Roman"/>
                <w:rFonts w:ascii="Times New Roman" w:hAnsi="Times New Roman"/>
                <w:b w:val="0"/>
                <w:i w:val="0"/>
                <w:sz w:val="24"/>
                <w:u w:val="none"/>
              </w:rPr>
              <w:t>Các IP đã giám sát</w:t>
            </w:r>
          </w:p>
        </w:tc>
        <w:tc>
          <w:tcPr>
            <w:tcW w:type="dxa" w:w="4535"/>
          </w:tcPr>
          <w:p>
            <w:r/>
            <w:r>
              <w:rPr>
                <w:rFonts w:eastAsia="Times New Roman"/>
                <w:rFonts w:ascii="Times New Roman" w:hAnsi="Times New Roman"/>
                <w:b w:val="0"/>
                <w:i w:val="0"/>
                <w:sz w:val="24"/>
                <w:u w:val="none"/>
              </w:rPr>
              <w:t>8.8.8.8, 1.1.1.1, 192.168.1.90, 10.12.3.221, ...</w:t>
            </w:r>
          </w:p>
        </w:tc>
      </w:tr>
      <w:tr>
        <w:tc>
          <w:tcPr>
            <w:tcW w:type="dxa" w:w="4535"/>
          </w:tcPr>
          <w:p>
            <w:r/>
            <w:r>
              <w:rPr>
                <w:rFonts w:eastAsia="Times New Roman"/>
                <w:rFonts w:ascii="Times New Roman" w:hAnsi="Times New Roman"/>
                <w:b w:val="0"/>
                <w:i w:val="0"/>
                <w:sz w:val="24"/>
                <w:u w:val="none"/>
              </w:rPr>
              <w:t>Chu kỳ ping</w:t>
            </w:r>
          </w:p>
        </w:tc>
        <w:tc>
          <w:tcPr>
            <w:tcW w:type="dxa" w:w="4535"/>
          </w:tcPr>
          <w:p>
            <w:r/>
            <w:r>
              <w:rPr>
                <w:rFonts w:eastAsia="Times New Roman"/>
                <w:rFonts w:ascii="Times New Roman" w:hAnsi="Times New Roman"/>
                <w:b w:val="0"/>
                <w:i w:val="0"/>
                <w:sz w:val="24"/>
                <w:u w:val="none"/>
              </w:rPr>
              <w:t>2 giây/lần</w:t>
            </w:r>
          </w:p>
        </w:tc>
      </w:tr>
      <w:tr>
        <w:tc>
          <w:tcPr>
            <w:tcW w:type="dxa" w:w="4535"/>
          </w:tcPr>
          <w:p>
            <w:r/>
            <w:r>
              <w:rPr>
                <w:rFonts w:eastAsia="Times New Roman"/>
                <w:rFonts w:ascii="Times New Roman" w:hAnsi="Times New Roman"/>
                <w:b w:val="0"/>
                <w:i w:val="0"/>
                <w:sz w:val="24"/>
                <w:u w:val="none"/>
              </w:rPr>
              <w:t>Gói Azure</w:t>
            </w:r>
          </w:p>
        </w:tc>
        <w:tc>
          <w:tcPr>
            <w:tcW w:type="dxa" w:w="4535"/>
          </w:tcPr>
          <w:p>
            <w:r/>
            <w:r>
              <w:rPr>
                <w:rFonts w:eastAsia="Times New Roman"/>
                <w:rFonts w:ascii="Times New Roman" w:hAnsi="Times New Roman"/>
                <w:b w:val="0"/>
                <w:i w:val="0"/>
                <w:sz w:val="24"/>
                <w:u w:val="none"/>
              </w:rPr>
              <w:t>Azure for Students ($100 credit)</w:t>
            </w:r>
          </w:p>
        </w:tc>
      </w:tr>
    </w:tbl>
    <w:p/>
    <w:p>
      <w:pPr>
        <w:spacing w:after="80" w:before="160" w:line="360" w:lineRule="auto"/>
      </w:pPr>
      <w:r>
        <w:rPr>
          <w:rFonts w:eastAsia="Times New Roman"/>
          <w:rFonts w:ascii="Times New Roman" w:hAnsi="Times New Roman"/>
          <w:b w:val="0"/>
          <w:i/>
          <w:sz w:val="28"/>
          <w:u w:val="none"/>
        </w:rPr>
        <w:t>3.5.2. Mẫu dữ liệu CSV</w:t>
      </w:r>
    </w:p>
    <w:p>
      <w:pPr>
        <w:spacing w:after="120" w:line="360" w:lineRule="auto"/>
      </w:pPr>
      <w:r>
        <w:rPr>
          <w:rFonts w:eastAsia="Times New Roman"/>
          <w:rFonts w:ascii="Times New Roman" w:hAnsi="Times New Roman"/>
          <w:b w:val="0"/>
          <w:i w:val="0"/>
          <w:sz w:val="26"/>
          <w:u w:val="none"/>
        </w:rPr>
        <w:t>Local log.csv (14.765+ bản ghi):</w:t>
      </w:r>
    </w:p>
    <w:p>
      <w:pPr>
        <w:spacing w:line="240" w:lineRule="auto" w:before="120" w:after="120"/>
        <w:ind w:left="567"/>
      </w:pPr>
      <w:r>
        <w:rPr>
          <w:rFonts w:ascii="Courier New" w:hAnsi="Courier New"/>
          <w:sz w:val="20"/>
        </w:rPr>
        <w:t>8.8.8.8,Online,02:05:00</w:t>
        <w:br/>
        <w:t>8.8.8.8,Online,02:05:02</w:t>
        <w:br/>
        <w:t>192.168.1.90,Online,04:43:10</w:t>
        <w:br/>
        <w:t>1.1.1.1,Online,04:52:02</w:t>
        <w:br/>
        <w:t>8.8.8.8,Offline,10:59:20   &lt;- phat hien mat ket noi</w:t>
        <w:br/>
        <w:t>8.8.8.8,Online,10:59:23    &lt;- ket noi phuc hoi</w:t>
      </w:r>
    </w:p>
    <w:p>
      <w:pPr>
        <w:spacing w:after="120" w:line="360" w:lineRule="auto"/>
      </w:pPr>
      <w:r>
        <w:rPr>
          <w:rFonts w:eastAsia="Times New Roman"/>
          <w:rFonts w:ascii="Times New Roman" w:hAnsi="Times New Roman"/>
          <w:b w:val="0"/>
          <w:i w:val="0"/>
          <w:sz w:val="26"/>
          <w:u w:val="none"/>
        </w:rPr>
        <w:t>Cloud log.csv (Azure File Share):</w:t>
      </w:r>
    </w:p>
    <w:p>
      <w:pPr>
        <w:spacing w:line="240" w:lineRule="auto" w:before="120" w:after="120"/>
        <w:ind w:left="567"/>
      </w:pPr>
      <w:r>
        <w:rPr>
          <w:rFonts w:ascii="Courier New" w:hAnsi="Courier New"/>
          <w:sz w:val="20"/>
        </w:rPr>
        <w:t>ip,status,time</w:t>
        <w:br/>
        <w:t>8.8.8.8,Online,20:47:16</w:t>
        <w:br/>
        <w:t>8.8.8.8,Online,20:47:18</w:t>
        <w:br/>
        <w:t>8.8.8.8,Online,20:47:20</w:t>
      </w:r>
    </w:p>
    <w:p>
      <w:pPr>
        <w:spacing w:after="80" w:before="160" w:line="360" w:lineRule="auto"/>
      </w:pPr>
      <w:r>
        <w:rPr>
          <w:rFonts w:eastAsia="Times New Roman"/>
          <w:rFonts w:ascii="Times New Roman" w:hAnsi="Times New Roman"/>
          <w:b w:val="0"/>
          <w:i/>
          <w:sz w:val="28"/>
          <w:u w:val="none"/>
        </w:rPr>
        <w:t>3.5.3. Đánh giá kết quả tổng thể</w:t>
      </w:r>
    </w:p>
    <w:p>
      <w:pPr>
        <w:spacing w:after="80" w:line="360" w:lineRule="auto"/>
        <w:jc w:val="center"/>
      </w:pPr>
      <w:r>
        <w:rPr>
          <w:rFonts w:eastAsia="Times New Roman"/>
          <w:rFonts w:ascii="Times New Roman" w:hAnsi="Times New Roman"/>
          <w:b/>
          <w:i/>
          <w:sz w:val="26"/>
          <w:u w:val="none"/>
        </w:rPr>
        <w:t>Bảng 3.5. Tổng kết đánh giá các chỉ tiêu</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
              <w:rPr>
                <w:rFonts w:eastAsia="Times New Roman"/>
                <w:rFonts w:ascii="Times New Roman" w:hAnsi="Times New Roman"/>
                <w:b/>
                <w:i w:val="0"/>
                <w:sz w:val="24"/>
                <w:u w:val="none"/>
              </w:rPr>
              <w:t>Chỉ tiêu</w:t>
            </w:r>
          </w:p>
        </w:tc>
        <w:tc>
          <w:tcPr>
            <w:tcW w:type="dxa" w:w="3024"/>
          </w:tcPr>
          <w:p>
            <w:pPr>
              <w:jc w:val="center"/>
            </w:pPr>
            <w:r/>
            <w:r>
              <w:rPr>
                <w:rFonts w:eastAsia="Times New Roman"/>
                <w:rFonts w:ascii="Times New Roman" w:hAnsi="Times New Roman"/>
                <w:b/>
                <w:i w:val="0"/>
                <w:sz w:val="24"/>
                <w:u w:val="none"/>
              </w:rPr>
              <w:t>Kết quả</w:t>
            </w:r>
          </w:p>
        </w:tc>
        <w:tc>
          <w:tcPr>
            <w:tcW w:type="dxa" w:w="3024"/>
          </w:tcPr>
          <w:p>
            <w:pPr>
              <w:jc w:val="center"/>
            </w:pPr>
            <w:r/>
            <w:r>
              <w:rPr>
                <w:rFonts w:eastAsia="Times New Roman"/>
                <w:rFonts w:ascii="Times New Roman" w:hAnsi="Times New Roman"/>
                <w:b/>
                <w:i w:val="0"/>
                <w:sz w:val="24"/>
                <w:u w:val="none"/>
              </w:rPr>
              <w:t>Đánh giá</w:t>
            </w:r>
          </w:p>
        </w:tc>
      </w:tr>
      <w:tr>
        <w:tc>
          <w:tcPr>
            <w:tcW w:type="dxa" w:w="3024"/>
          </w:tcPr>
          <w:p>
            <w:r/>
            <w:r>
              <w:rPr>
                <w:rFonts w:eastAsia="Times New Roman"/>
                <w:rFonts w:ascii="Times New Roman" w:hAnsi="Times New Roman"/>
                <w:b w:val="0"/>
                <w:i w:val="0"/>
                <w:sz w:val="24"/>
                <w:u w:val="none"/>
              </w:rPr>
              <w:t>GUI hoạt động ổn định, không freeze</w:t>
            </w:r>
          </w:p>
        </w:tc>
        <w:tc>
          <w:tcPr>
            <w:tcW w:type="dxa" w:w="3024"/>
          </w:tcPr>
          <w:p>
            <w:r/>
            <w:r>
              <w:rPr>
                <w:rFonts w:eastAsia="Times New Roman"/>
                <w:rFonts w:ascii="Times New Roman" w:hAnsi="Times New Roman"/>
                <w:b w:val="0"/>
                <w:i w:val="0"/>
                <w:sz w:val="24"/>
                <w:u w:val="none"/>
              </w:rPr>
              <w:t>✅ Đạt</w:t>
            </w:r>
          </w:p>
        </w:tc>
        <w:tc>
          <w:tcPr>
            <w:tcW w:type="dxa" w:w="3024"/>
          </w:tcPr>
          <w:p>
            <w:r/>
            <w:r>
              <w:rPr>
                <w:rFonts w:eastAsia="Times New Roman"/>
                <w:rFonts w:ascii="Times New Roman" w:hAnsi="Times New Roman"/>
                <w:b w:val="0"/>
                <w:i w:val="0"/>
                <w:sz w:val="24"/>
                <w:u w:val="none"/>
              </w:rPr>
              <w:t>Thread nền + root.after()</w:t>
            </w:r>
          </w:p>
        </w:tc>
      </w:tr>
      <w:tr>
        <w:tc>
          <w:tcPr>
            <w:tcW w:type="dxa" w:w="3024"/>
          </w:tcPr>
          <w:p>
            <w:r/>
            <w:r>
              <w:rPr>
                <w:rFonts w:eastAsia="Times New Roman"/>
                <w:rFonts w:ascii="Times New Roman" w:hAnsi="Times New Roman"/>
                <w:b w:val="0"/>
                <w:i w:val="0"/>
                <w:sz w:val="24"/>
                <w:u w:val="none"/>
              </w:rPr>
              <w:t>Biểu đồ real-time cập nhật đúng</w:t>
            </w:r>
          </w:p>
        </w:tc>
        <w:tc>
          <w:tcPr>
            <w:tcW w:type="dxa" w:w="3024"/>
          </w:tcPr>
          <w:p>
            <w:r/>
            <w:r>
              <w:rPr>
                <w:rFonts w:eastAsia="Times New Roman"/>
                <w:rFonts w:ascii="Times New Roman" w:hAnsi="Times New Roman"/>
                <w:b w:val="0"/>
                <w:i w:val="0"/>
                <w:sz w:val="24"/>
                <w:u w:val="none"/>
              </w:rPr>
              <w:t>✅ Đạt</w:t>
            </w:r>
          </w:p>
        </w:tc>
        <w:tc>
          <w:tcPr>
            <w:tcW w:type="dxa" w:w="3024"/>
          </w:tcPr>
          <w:p>
            <w:r/>
            <w:r>
              <w:rPr>
                <w:rFonts w:eastAsia="Times New Roman"/>
                <w:rFonts w:ascii="Times New Roman" w:hAnsi="Times New Roman"/>
                <w:b w:val="0"/>
                <w:i w:val="0"/>
                <w:sz w:val="24"/>
                <w:u w:val="none"/>
              </w:rPr>
              <w:t>FuncAnimation 1s/lần</w:t>
            </w:r>
          </w:p>
        </w:tc>
      </w:tr>
      <w:tr>
        <w:tc>
          <w:tcPr>
            <w:tcW w:type="dxa" w:w="3024"/>
          </w:tcPr>
          <w:p>
            <w:r/>
            <w:r>
              <w:rPr>
                <w:rFonts w:eastAsia="Times New Roman"/>
                <w:rFonts w:ascii="Times New Roman" w:hAnsi="Times New Roman"/>
                <w:b w:val="0"/>
                <w:i w:val="0"/>
                <w:sz w:val="24"/>
                <w:u w:val="none"/>
              </w:rPr>
              <w:t>Quét LAN phát hiện thiết bị</w:t>
            </w:r>
          </w:p>
        </w:tc>
        <w:tc>
          <w:tcPr>
            <w:tcW w:type="dxa" w:w="3024"/>
          </w:tcPr>
          <w:p>
            <w:r/>
            <w:r>
              <w:rPr>
                <w:rFonts w:eastAsia="Times New Roman"/>
                <w:rFonts w:ascii="Times New Roman" w:hAnsi="Times New Roman"/>
                <w:b w:val="0"/>
                <w:i w:val="0"/>
                <w:sz w:val="24"/>
                <w:u w:val="none"/>
              </w:rPr>
              <w:t>✅ Đạt</w:t>
            </w:r>
          </w:p>
        </w:tc>
        <w:tc>
          <w:tcPr>
            <w:tcW w:type="dxa" w:w="3024"/>
          </w:tcPr>
          <w:p>
            <w:r/>
            <w:r>
              <w:rPr>
                <w:rFonts w:eastAsia="Times New Roman"/>
                <w:rFonts w:ascii="Times New Roman" w:hAnsi="Times New Roman"/>
                <w:b w:val="0"/>
                <w:i w:val="0"/>
                <w:sz w:val="24"/>
                <w:u w:val="none"/>
              </w:rPr>
              <w:t>Phát hiện đúng Online/Offline</w:t>
            </w:r>
          </w:p>
        </w:tc>
      </w:tr>
      <w:tr>
        <w:tc>
          <w:tcPr>
            <w:tcW w:type="dxa" w:w="3024"/>
          </w:tcPr>
          <w:p>
            <w:r/>
            <w:r>
              <w:rPr>
                <w:rFonts w:eastAsia="Times New Roman"/>
                <w:rFonts w:ascii="Times New Roman" w:hAnsi="Times New Roman"/>
                <w:b w:val="0"/>
                <w:i w:val="0"/>
                <w:sz w:val="24"/>
                <w:u w:val="none"/>
              </w:rPr>
              <w:t>Ghi log local 14.765+ bản ghi</w:t>
            </w:r>
          </w:p>
        </w:tc>
        <w:tc>
          <w:tcPr>
            <w:tcW w:type="dxa" w:w="3024"/>
          </w:tcPr>
          <w:p>
            <w:r/>
            <w:r>
              <w:rPr>
                <w:rFonts w:eastAsia="Times New Roman"/>
                <w:rFonts w:ascii="Times New Roman" w:hAnsi="Times New Roman"/>
                <w:b w:val="0"/>
                <w:i w:val="0"/>
                <w:sz w:val="24"/>
                <w:u w:val="none"/>
              </w:rPr>
              <w:t>✅ Đạt</w:t>
            </w:r>
          </w:p>
        </w:tc>
        <w:tc>
          <w:tcPr>
            <w:tcW w:type="dxa" w:w="3024"/>
          </w:tcPr>
          <w:p>
            <w:r/>
            <w:r>
              <w:rPr>
                <w:rFonts w:eastAsia="Times New Roman"/>
                <w:rFonts w:ascii="Times New Roman" w:hAnsi="Times New Roman"/>
                <w:b w:val="0"/>
                <w:i w:val="0"/>
                <w:sz w:val="24"/>
                <w:u w:val="none"/>
              </w:rPr>
              <w:t>CSV append mode hoạt động</w:t>
            </w:r>
          </w:p>
        </w:tc>
      </w:tr>
      <w:tr>
        <w:tc>
          <w:tcPr>
            <w:tcW w:type="dxa" w:w="3024"/>
          </w:tcPr>
          <w:p>
            <w:r/>
            <w:r>
              <w:rPr>
                <w:rFonts w:eastAsia="Times New Roman"/>
                <w:rFonts w:ascii="Times New Roman" w:hAnsi="Times New Roman"/>
                <w:b w:val="0"/>
                <w:i w:val="0"/>
                <w:sz w:val="24"/>
                <w:u w:val="none"/>
              </w:rPr>
              <w:t>API Cloud nhận và lưu dữ liệu</w:t>
            </w:r>
          </w:p>
        </w:tc>
        <w:tc>
          <w:tcPr>
            <w:tcW w:type="dxa" w:w="3024"/>
          </w:tcPr>
          <w:p>
            <w:r/>
            <w:r>
              <w:rPr>
                <w:rFonts w:eastAsia="Times New Roman"/>
                <w:rFonts w:ascii="Times New Roman" w:hAnsi="Times New Roman"/>
                <w:b w:val="0"/>
                <w:i w:val="0"/>
                <w:sz w:val="24"/>
                <w:u w:val="none"/>
              </w:rPr>
              <w:t>✅ Đạt</w:t>
            </w:r>
          </w:p>
        </w:tc>
        <w:tc>
          <w:tcPr>
            <w:tcW w:type="dxa" w:w="3024"/>
          </w:tcPr>
          <w:p>
            <w:r/>
            <w:r>
              <w:rPr>
                <w:rFonts w:eastAsia="Times New Roman"/>
                <w:rFonts w:ascii="Times New Roman" w:hAnsi="Times New Roman"/>
                <w:b w:val="0"/>
                <w:i w:val="0"/>
                <w:sz w:val="24"/>
                <w:u w:val="none"/>
              </w:rPr>
              <w:t>Azure File Share mount OK</w:t>
            </w:r>
          </w:p>
        </w:tc>
      </w:tr>
      <w:tr>
        <w:tc>
          <w:tcPr>
            <w:tcW w:type="dxa" w:w="3024"/>
          </w:tcPr>
          <w:p>
            <w:r/>
            <w:r>
              <w:rPr>
                <w:rFonts w:eastAsia="Times New Roman"/>
                <w:rFonts w:ascii="Times New Roman" w:hAnsi="Times New Roman"/>
                <w:b w:val="0"/>
                <w:i w:val="0"/>
                <w:sz w:val="24"/>
                <w:u w:val="none"/>
              </w:rPr>
              <w:t>Bảo mật Bearer Token</w:t>
            </w:r>
          </w:p>
        </w:tc>
        <w:tc>
          <w:tcPr>
            <w:tcW w:type="dxa" w:w="3024"/>
          </w:tcPr>
          <w:p>
            <w:r/>
            <w:r>
              <w:rPr>
                <w:rFonts w:eastAsia="Times New Roman"/>
                <w:rFonts w:ascii="Times New Roman" w:hAnsi="Times New Roman"/>
                <w:b w:val="0"/>
                <w:i w:val="0"/>
                <w:sz w:val="24"/>
                <w:u w:val="none"/>
              </w:rPr>
              <w:t>✅ Đạt</w:t>
            </w:r>
          </w:p>
        </w:tc>
        <w:tc>
          <w:tcPr>
            <w:tcW w:type="dxa" w:w="3024"/>
          </w:tcPr>
          <w:p>
            <w:r/>
            <w:r>
              <w:rPr>
                <w:rFonts w:eastAsia="Times New Roman"/>
                <w:rFonts w:ascii="Times New Roman" w:hAnsi="Times New Roman"/>
                <w:b w:val="0"/>
                <w:i w:val="0"/>
                <w:sz w:val="24"/>
                <w:u w:val="none"/>
              </w:rPr>
              <w:t>401 khi không có token</w:t>
            </w:r>
          </w:p>
        </w:tc>
      </w:tr>
      <w:tr>
        <w:tc>
          <w:tcPr>
            <w:tcW w:type="dxa" w:w="3024"/>
          </w:tcPr>
          <w:p>
            <w:r/>
            <w:r>
              <w:rPr>
                <w:rFonts w:eastAsia="Times New Roman"/>
                <w:rFonts w:ascii="Times New Roman" w:hAnsi="Times New Roman"/>
                <w:b w:val="0"/>
                <w:i w:val="0"/>
                <w:sz w:val="24"/>
                <w:u w:val="none"/>
              </w:rPr>
              <w:t>File Share bền vững qua redeploy</w:t>
            </w:r>
          </w:p>
        </w:tc>
        <w:tc>
          <w:tcPr>
            <w:tcW w:type="dxa" w:w="3024"/>
          </w:tcPr>
          <w:p>
            <w:r/>
            <w:r>
              <w:rPr>
                <w:rFonts w:eastAsia="Times New Roman"/>
                <w:rFonts w:ascii="Times New Roman" w:hAnsi="Times New Roman"/>
                <w:b w:val="0"/>
                <w:i w:val="0"/>
                <w:sz w:val="24"/>
                <w:u w:val="none"/>
              </w:rPr>
              <w:t>✅ Đạt</w:t>
            </w:r>
          </w:p>
        </w:tc>
        <w:tc>
          <w:tcPr>
            <w:tcW w:type="dxa" w:w="3024"/>
          </w:tcPr>
          <w:p>
            <w:r/>
            <w:r>
              <w:rPr>
                <w:rFonts w:eastAsia="Times New Roman"/>
                <w:rFonts w:ascii="Times New Roman" w:hAnsi="Times New Roman"/>
                <w:b w:val="0"/>
                <w:i w:val="0"/>
                <w:sz w:val="24"/>
                <w:u w:val="none"/>
              </w:rPr>
              <w:t>Dữ liệu không mất sau restart</w:t>
            </w:r>
          </w:p>
        </w:tc>
      </w:tr>
      <w:tr>
        <w:tc>
          <w:tcPr>
            <w:tcW w:type="dxa" w:w="3024"/>
          </w:tcPr>
          <w:p>
            <w:r/>
            <w:r>
              <w:rPr>
                <w:rFonts w:eastAsia="Times New Roman"/>
                <w:rFonts w:ascii="Times New Roman" w:hAnsi="Times New Roman"/>
                <w:b w:val="0"/>
                <w:i w:val="0"/>
                <w:sz w:val="24"/>
                <w:u w:val="none"/>
              </w:rPr>
              <w:t>Fail-safe khi mất kết nối Cloud</w:t>
            </w:r>
          </w:p>
        </w:tc>
        <w:tc>
          <w:tcPr>
            <w:tcW w:type="dxa" w:w="3024"/>
          </w:tcPr>
          <w:p>
            <w:r/>
            <w:r>
              <w:rPr>
                <w:rFonts w:eastAsia="Times New Roman"/>
                <w:rFonts w:ascii="Times New Roman" w:hAnsi="Times New Roman"/>
                <w:b w:val="0"/>
                <w:i w:val="0"/>
                <w:sz w:val="24"/>
                <w:u w:val="none"/>
              </w:rPr>
              <w:t>✅ Đạt</w:t>
            </w:r>
          </w:p>
        </w:tc>
        <w:tc>
          <w:tcPr>
            <w:tcW w:type="dxa" w:w="3024"/>
          </w:tcPr>
          <w:p>
            <w:r/>
            <w:r>
              <w:rPr>
                <w:rFonts w:eastAsia="Times New Roman"/>
                <w:rFonts w:ascii="Times New Roman" w:hAnsi="Times New Roman"/>
                <w:b w:val="0"/>
                <w:i w:val="0"/>
                <w:sz w:val="24"/>
                <w:u w:val="none"/>
              </w:rPr>
              <w:t>App tiếp tục chạy bình thường</w:t>
            </w:r>
          </w:p>
        </w:tc>
      </w:tr>
    </w:tbl>
    <w:p/>
    <w:p>
      <w:r>
        <w:br w:type="page"/>
      </w:r>
    </w:p>
    <w:p>
      <w:pPr>
        <w:spacing w:after="240" w:before="480" w:line="360" w:lineRule="auto"/>
        <w:jc w:val="center"/>
      </w:pPr>
      <w:r>
        <w:rPr>
          <w:rFonts w:eastAsia="Times New Roman"/>
          <w:rFonts w:ascii="Times New Roman" w:hAnsi="Times New Roman"/>
          <w:b/>
          <w:i w:val="0"/>
          <w:sz w:val="32"/>
          <w:u w:val="none"/>
        </w:rPr>
        <w:t>Chương 4. KẾT LUẬN VÀ KIẾN NGHỊ</w:t>
      </w:r>
    </w:p>
    <w:p>
      <w:pPr>
        <w:spacing w:after="120" w:before="240" w:line="360" w:lineRule="auto"/>
      </w:pPr>
      <w:r>
        <w:rPr>
          <w:rFonts w:eastAsia="Times New Roman"/>
          <w:rFonts w:ascii="Times New Roman" w:hAnsi="Times New Roman"/>
          <w:b/>
          <w:i w:val="0"/>
          <w:sz w:val="28"/>
          <w:u w:val="none"/>
        </w:rPr>
        <w:t>4.1. Kết luận</w:t>
      </w:r>
    </w:p>
    <w:p>
      <w:pPr>
        <w:spacing w:after="120" w:line="360" w:lineRule="auto"/>
      </w:pPr>
      <w:r>
        <w:rPr>
          <w:rFonts w:eastAsia="Times New Roman"/>
          <w:rFonts w:ascii="Times New Roman" w:hAnsi="Times New Roman"/>
          <w:b w:val="0"/>
          <w:i w:val="0"/>
          <w:sz w:val="26"/>
          <w:u w:val="none"/>
        </w:rPr>
        <w:t>Đề tài đã hoàn thành xây dựng hệ thống giám sát mạng hoàn chỉnh gồm ứng dụng Desktop có GUI và API Cloud trên Azure.</w:t>
      </w:r>
    </w:p>
    <w:p>
      <w:pPr>
        <w:spacing w:after="120" w:line="360" w:lineRule="auto"/>
      </w:pPr>
      <w:r>
        <w:rPr>
          <w:rFonts w:eastAsia="Times New Roman"/>
          <w:rFonts w:ascii="Times New Roman" w:hAnsi="Times New Roman"/>
          <w:b w:val="0"/>
          <w:i w:val="0"/>
          <w:sz w:val="26"/>
          <w:u w:val="none"/>
        </w:rPr>
        <w:t>Các kết quả đạt được:</w:t>
      </w:r>
    </w:p>
    <w:p>
      <w:pPr>
        <w:spacing w:line="360" w:lineRule="auto"/>
        <w:ind w:left="720"/>
      </w:pPr>
      <w:r>
        <w:rPr>
          <w:rFonts w:eastAsia="Times New Roman"/>
          <w:rFonts w:ascii="Times New Roman" w:hAnsi="Times New Roman"/>
          <w:b w:val="0"/>
          <w:i w:val="0"/>
          <w:sz w:val="26"/>
          <w:u w:val="none"/>
        </w:rPr>
        <w:t>• Về giao diện người dùng: Ứng dụng Tkinter với đầy đủ chức năng: giám sát real-time, biểu đồ trực quan, quét LAN, cập nhật màu sắc trạng thái (xanh – Online, đỏ – Offline).</w:t>
      </w:r>
    </w:p>
    <w:p>
      <w:pPr>
        <w:spacing w:line="360" w:lineRule="auto"/>
        <w:ind w:left="720"/>
      </w:pPr>
      <w:r>
        <w:rPr>
          <w:rFonts w:eastAsia="Times New Roman"/>
          <w:rFonts w:ascii="Times New Roman" w:hAnsi="Times New Roman"/>
          <w:b w:val="0"/>
          <w:i w:val="0"/>
          <w:sz w:val="26"/>
          <w:u w:val="none"/>
        </w:rPr>
        <w:t>• Về kỹ thuật lập trình: Áp dụng đa luồng (threading) bảo đảm UI không freeze. Xử lý đúng thread-safe với root.after(). Fail-safe exception handling cho kết nối Cloud.</w:t>
      </w:r>
    </w:p>
    <w:p>
      <w:pPr>
        <w:spacing w:line="360" w:lineRule="auto"/>
        <w:ind w:left="720"/>
      </w:pPr>
      <w:r>
        <w:rPr>
          <w:rFonts w:eastAsia="Times New Roman"/>
          <w:rFonts w:ascii="Times New Roman" w:hAnsi="Times New Roman"/>
          <w:b w:val="0"/>
          <w:i w:val="0"/>
          <w:sz w:val="26"/>
          <w:u w:val="none"/>
        </w:rPr>
        <w:t>• Về tích hợp Cloud: REST API Flask trên Azure App Service nhận dữ liệu liên tục và lưu bền vững trên Azure File Share. Hệ thống đã thu thập 14.765+ bản ghi log thành công.</w:t>
      </w:r>
    </w:p>
    <w:p>
      <w:pPr>
        <w:spacing w:line="360" w:lineRule="auto"/>
        <w:ind w:left="720"/>
      </w:pPr>
      <w:r>
        <w:rPr>
          <w:rFonts w:eastAsia="Times New Roman"/>
          <w:rFonts w:ascii="Times New Roman" w:hAnsi="Times New Roman"/>
          <w:b w:val="0"/>
          <w:i w:val="0"/>
          <w:sz w:val="26"/>
          <w:u w:val="none"/>
        </w:rPr>
        <w:t>• Về bảo mật: Bearer Token Authentication ngăn truy cập trái phép. Hỗ trợ 2 kiểu xác thực (Header + Query Param) linh hoạt.</w:t>
      </w:r>
    </w:p>
    <w:p>
      <w:pPr>
        <w:spacing w:line="360" w:lineRule="auto"/>
        <w:ind w:left="720"/>
      </w:pPr>
      <w:r>
        <w:rPr>
          <w:rFonts w:eastAsia="Times New Roman"/>
          <w:rFonts w:ascii="Times New Roman" w:hAnsi="Times New Roman"/>
          <w:b w:val="0"/>
          <w:i w:val="0"/>
          <w:sz w:val="26"/>
          <w:u w:val="none"/>
        </w:rPr>
        <w:t>• Về chi phí: Toàn bộ chi phí vận hành nằm trong phạm vi Azure for Students ($100 credit), không phát sinh chi phí thực.</w:t>
      </w:r>
    </w:p>
    <w:p>
      <w:pPr>
        <w:spacing w:after="120" w:before="240" w:line="360" w:lineRule="auto"/>
      </w:pPr>
      <w:r>
        <w:rPr>
          <w:rFonts w:eastAsia="Times New Roman"/>
          <w:rFonts w:ascii="Times New Roman" w:hAnsi="Times New Roman"/>
          <w:b/>
          <w:i w:val="0"/>
          <w:sz w:val="28"/>
          <w:u w:val="none"/>
        </w:rPr>
        <w:t>4.2. Kiến nghị và hướng phát triển</w:t>
      </w:r>
    </w:p>
    <w:p>
      <w:pPr>
        <w:spacing w:after="120" w:line="360" w:lineRule="auto"/>
      </w:pPr>
      <w:r>
        <w:rPr>
          <w:rFonts w:eastAsia="Times New Roman"/>
          <w:rFonts w:ascii="Times New Roman" w:hAnsi="Times New Roman"/>
          <w:b w:val="0"/>
          <w:i w:val="0"/>
          <w:sz w:val="26"/>
          <w:u w:val="none"/>
        </w:rPr>
        <w:t>Hạn chế hiện tại:</w:t>
      </w:r>
    </w:p>
    <w:p>
      <w:pPr>
        <w:spacing w:after="80" w:line="360" w:lineRule="auto"/>
        <w:jc w:val="center"/>
      </w:pPr>
      <w:r>
        <w:rPr>
          <w:rFonts w:eastAsia="Times New Roman"/>
          <w:rFonts w:ascii="Times New Roman" w:hAnsi="Times New Roman"/>
          <w:b/>
          <w:i/>
          <w:sz w:val="26"/>
          <w:u w:val="none"/>
        </w:rPr>
        <w:t>Bảng 4.1. Hạn chế hiện tại</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
              <w:rPr>
                <w:rFonts w:eastAsia="Times New Roman"/>
                <w:rFonts w:ascii="Times New Roman" w:hAnsi="Times New Roman"/>
                <w:b/>
                <w:i w:val="0"/>
                <w:sz w:val="24"/>
                <w:u w:val="none"/>
              </w:rPr>
              <w:t>Hạn chế</w:t>
            </w:r>
          </w:p>
        </w:tc>
        <w:tc>
          <w:tcPr>
            <w:tcW w:type="dxa" w:w="3024"/>
          </w:tcPr>
          <w:p>
            <w:pPr>
              <w:jc w:val="center"/>
            </w:pPr>
            <w:r/>
            <w:r>
              <w:rPr>
                <w:rFonts w:eastAsia="Times New Roman"/>
                <w:rFonts w:ascii="Times New Roman" w:hAnsi="Times New Roman"/>
                <w:b/>
                <w:i w:val="0"/>
                <w:sz w:val="24"/>
                <w:u w:val="none"/>
              </w:rPr>
              <w:t>Nguyên nhân</w:t>
            </w:r>
          </w:p>
        </w:tc>
        <w:tc>
          <w:tcPr>
            <w:tcW w:type="dxa" w:w="3024"/>
          </w:tcPr>
          <w:p>
            <w:pPr>
              <w:jc w:val="center"/>
            </w:pPr>
            <w:r/>
            <w:r>
              <w:rPr>
                <w:rFonts w:eastAsia="Times New Roman"/>
                <w:rFonts w:ascii="Times New Roman" w:hAnsi="Times New Roman"/>
                <w:b/>
                <w:i w:val="0"/>
                <w:sz w:val="24"/>
                <w:u w:val="none"/>
              </w:rPr>
              <w:t>Mức độ ảnh hưởng</w:t>
            </w:r>
          </w:p>
        </w:tc>
      </w:tr>
      <w:tr>
        <w:tc>
          <w:tcPr>
            <w:tcW w:type="dxa" w:w="3024"/>
          </w:tcPr>
          <w:p>
            <w:r/>
            <w:r>
              <w:rPr>
                <w:rFonts w:eastAsia="Times New Roman"/>
                <w:rFonts w:ascii="Times New Roman" w:hAnsi="Times New Roman"/>
                <w:b w:val="0"/>
                <w:i w:val="0"/>
                <w:sz w:val="24"/>
                <w:u w:val="none"/>
              </w:rPr>
              <w:t>Chưa đóng gói .exe/.app</w:t>
            </w:r>
          </w:p>
        </w:tc>
        <w:tc>
          <w:tcPr>
            <w:tcW w:type="dxa" w:w="3024"/>
          </w:tcPr>
          <w:p>
            <w:r/>
            <w:r>
              <w:rPr>
                <w:rFonts w:eastAsia="Times New Roman"/>
                <w:rFonts w:ascii="Times New Roman" w:hAnsi="Times New Roman"/>
                <w:b w:val="0"/>
                <w:i w:val="0"/>
                <w:sz w:val="24"/>
                <w:u w:val="none"/>
              </w:rPr>
              <w:t>Chưa dùng PyInstaller</w:t>
            </w:r>
          </w:p>
        </w:tc>
        <w:tc>
          <w:tcPr>
            <w:tcW w:type="dxa" w:w="3024"/>
          </w:tcPr>
          <w:p>
            <w:r/>
            <w:r>
              <w:rPr>
                <w:rFonts w:eastAsia="Times New Roman"/>
                <w:rFonts w:ascii="Times New Roman" w:hAnsi="Times New Roman"/>
                <w:b w:val="0"/>
                <w:i w:val="0"/>
                <w:sz w:val="24"/>
                <w:u w:val="none"/>
              </w:rPr>
              <w:t>Trung bình – cần cài Python</w:t>
            </w:r>
          </w:p>
        </w:tc>
      </w:tr>
      <w:tr>
        <w:tc>
          <w:tcPr>
            <w:tcW w:type="dxa" w:w="3024"/>
          </w:tcPr>
          <w:p>
            <w:r/>
            <w:r>
              <w:rPr>
                <w:rFonts w:eastAsia="Times New Roman"/>
                <w:rFonts w:ascii="Times New Roman" w:hAnsi="Times New Roman"/>
                <w:b w:val="0"/>
                <w:i w:val="0"/>
                <w:sz w:val="24"/>
                <w:u w:val="none"/>
              </w:rPr>
              <w:t>Chưa có cảnh báo realtime</w:t>
            </w:r>
          </w:p>
        </w:tc>
        <w:tc>
          <w:tcPr>
            <w:tcW w:type="dxa" w:w="3024"/>
          </w:tcPr>
          <w:p>
            <w:r/>
            <w:r>
              <w:rPr>
                <w:rFonts w:eastAsia="Times New Roman"/>
                <w:rFonts w:ascii="Times New Roman" w:hAnsi="Times New Roman"/>
                <w:b w:val="0"/>
                <w:i w:val="0"/>
                <w:sz w:val="24"/>
                <w:u w:val="none"/>
              </w:rPr>
              <w:t>Chưa tích hợp Telegram/Slack</w:t>
            </w:r>
          </w:p>
        </w:tc>
        <w:tc>
          <w:tcPr>
            <w:tcW w:type="dxa" w:w="3024"/>
          </w:tcPr>
          <w:p>
            <w:r/>
            <w:r>
              <w:rPr>
                <w:rFonts w:eastAsia="Times New Roman"/>
                <w:rFonts w:ascii="Times New Roman" w:hAnsi="Times New Roman"/>
                <w:b w:val="0"/>
                <w:i w:val="0"/>
                <w:sz w:val="24"/>
                <w:u w:val="none"/>
              </w:rPr>
              <w:t>Cao – ảnh hưởng thực tiễn</w:t>
            </w:r>
          </w:p>
        </w:tc>
      </w:tr>
      <w:tr>
        <w:tc>
          <w:tcPr>
            <w:tcW w:type="dxa" w:w="3024"/>
          </w:tcPr>
          <w:p>
            <w:r/>
            <w:r>
              <w:rPr>
                <w:rFonts w:eastAsia="Times New Roman"/>
                <w:rFonts w:ascii="Times New Roman" w:hAnsi="Times New Roman"/>
                <w:b w:val="0"/>
                <w:i w:val="0"/>
                <w:sz w:val="24"/>
                <w:u w:val="none"/>
              </w:rPr>
              <w:t>Quét LAN giới hạn 10 IP</w:t>
            </w:r>
          </w:p>
        </w:tc>
        <w:tc>
          <w:tcPr>
            <w:tcW w:type="dxa" w:w="3024"/>
          </w:tcPr>
          <w:p>
            <w:r/>
            <w:r>
              <w:rPr>
                <w:rFonts w:eastAsia="Times New Roman"/>
                <w:rFonts w:ascii="Times New Roman" w:hAnsi="Times New Roman"/>
                <w:b w:val="0"/>
                <w:i w:val="0"/>
                <w:sz w:val="24"/>
                <w:u w:val="none"/>
              </w:rPr>
              <w:t>Thiết kế ban đầu đơn giản</w:t>
            </w:r>
          </w:p>
        </w:tc>
        <w:tc>
          <w:tcPr>
            <w:tcW w:type="dxa" w:w="3024"/>
          </w:tcPr>
          <w:p>
            <w:r/>
            <w:r>
              <w:rPr>
                <w:rFonts w:eastAsia="Times New Roman"/>
                <w:rFonts w:ascii="Times New Roman" w:hAnsi="Times New Roman"/>
                <w:b w:val="0"/>
                <w:i w:val="0"/>
                <w:sz w:val="24"/>
                <w:u w:val="none"/>
              </w:rPr>
              <w:t>Thấp</w:t>
            </w:r>
          </w:p>
        </w:tc>
      </w:tr>
      <w:tr>
        <w:tc>
          <w:tcPr>
            <w:tcW w:type="dxa" w:w="3024"/>
          </w:tcPr>
          <w:p>
            <w:r/>
            <w:r>
              <w:rPr>
                <w:rFonts w:eastAsia="Times New Roman"/>
                <w:rFonts w:ascii="Times New Roman" w:hAnsi="Times New Roman"/>
                <w:b w:val="0"/>
                <w:i w:val="0"/>
                <w:sz w:val="24"/>
                <w:u w:val="none"/>
              </w:rPr>
              <w:t>Cloud CSV chưa có giao diện web</w:t>
            </w:r>
          </w:p>
        </w:tc>
        <w:tc>
          <w:tcPr>
            <w:tcW w:type="dxa" w:w="3024"/>
          </w:tcPr>
          <w:p>
            <w:r/>
            <w:r>
              <w:rPr>
                <w:rFonts w:eastAsia="Times New Roman"/>
                <w:rFonts w:ascii="Times New Roman" w:hAnsi="Times New Roman"/>
                <w:b w:val="0"/>
                <w:i w:val="0"/>
                <w:sz w:val="24"/>
                <w:u w:val="none"/>
              </w:rPr>
              <w:t>Chỉ trả raw CSV</w:t>
            </w:r>
          </w:p>
        </w:tc>
        <w:tc>
          <w:tcPr>
            <w:tcW w:type="dxa" w:w="3024"/>
          </w:tcPr>
          <w:p>
            <w:r/>
            <w:r>
              <w:rPr>
                <w:rFonts w:eastAsia="Times New Roman"/>
                <w:rFonts w:ascii="Times New Roman" w:hAnsi="Times New Roman"/>
                <w:b w:val="0"/>
                <w:i w:val="0"/>
                <w:sz w:val="24"/>
                <w:u w:val="none"/>
              </w:rPr>
              <w:t>Trung bình</w:t>
            </w:r>
          </w:p>
        </w:tc>
      </w:tr>
    </w:tbl>
    <w:p/>
    <w:p>
      <w:pPr>
        <w:spacing w:after="120" w:line="360" w:lineRule="auto"/>
      </w:pPr>
      <w:r>
        <w:rPr>
          <w:rFonts w:eastAsia="Times New Roman"/>
          <w:rFonts w:ascii="Times New Roman" w:hAnsi="Times New Roman"/>
          <w:b w:val="0"/>
          <w:i w:val="0"/>
          <w:sz w:val="26"/>
          <w:u w:val="none"/>
        </w:rPr>
        <w:t>Hướng phát triển trong tương lai:</w:t>
      </w:r>
    </w:p>
    <w:p>
      <w:pPr>
        <w:spacing w:line="360" w:lineRule="auto"/>
        <w:ind w:left="720"/>
      </w:pPr>
      <w:r>
        <w:rPr>
          <w:rFonts w:eastAsia="Times New Roman"/>
          <w:rFonts w:ascii="Times New Roman" w:hAnsi="Times New Roman"/>
          <w:b w:val="0"/>
          <w:i w:val="0"/>
          <w:sz w:val="26"/>
          <w:u w:val="none"/>
        </w:rPr>
        <w:t>• Alert System: Tích hợp Telegram Bot API hoặc Slack Webhook để gửi cảnh báo tức thời khi phát hiện host down.</w:t>
      </w:r>
    </w:p>
    <w:p>
      <w:pPr>
        <w:spacing w:line="360" w:lineRule="auto"/>
        <w:ind w:left="720"/>
      </w:pPr>
      <w:r>
        <w:rPr>
          <w:rFonts w:eastAsia="Times New Roman"/>
          <w:rFonts w:ascii="Times New Roman" w:hAnsi="Times New Roman"/>
          <w:b w:val="0"/>
          <w:i w:val="0"/>
          <w:sz w:val="26"/>
          <w:u w:val="none"/>
        </w:rPr>
        <w:t>• Dashboard Web: Xây dựng giao diện web bằng Flask + Chart.js hiển thị biểu đồ latency theo thời gian thực.</w:t>
      </w:r>
    </w:p>
    <w:p>
      <w:pPr>
        <w:spacing w:line="360" w:lineRule="auto"/>
        <w:ind w:left="720"/>
      </w:pPr>
      <w:r>
        <w:rPr>
          <w:rFonts w:eastAsia="Times New Roman"/>
          <w:rFonts w:ascii="Times New Roman" w:hAnsi="Times New Roman"/>
          <w:b w:val="0"/>
          <w:i w:val="0"/>
          <w:sz w:val="26"/>
          <w:u w:val="none"/>
        </w:rPr>
        <w:t>• Đóng gói ứng dụng: Sử dụng PyInstaller để đóng gói thành file .exe (Windows) hoặc .app (macOS).</w:t>
      </w:r>
    </w:p>
    <w:p>
      <w:pPr>
        <w:spacing w:line="360" w:lineRule="auto"/>
        <w:ind w:left="720"/>
      </w:pPr>
      <w:r>
        <w:rPr>
          <w:rFonts w:eastAsia="Times New Roman"/>
          <w:rFonts w:ascii="Times New Roman" w:hAnsi="Times New Roman"/>
          <w:b w:val="0"/>
          <w:i w:val="0"/>
          <w:sz w:val="26"/>
          <w:u w:val="none"/>
        </w:rPr>
        <w:t>• Mở rộng LAN Scanner: Quét toàn bộ /24 subnet (254 IP) với ThreadPoolExecutor.</w:t>
      </w:r>
    </w:p>
    <w:p>
      <w:pPr>
        <w:spacing w:line="360" w:lineRule="auto"/>
        <w:ind w:left="720"/>
      </w:pPr>
      <w:r>
        <w:rPr>
          <w:rFonts w:eastAsia="Times New Roman"/>
          <w:rFonts w:ascii="Times New Roman" w:hAnsi="Times New Roman"/>
          <w:b w:val="0"/>
          <w:i w:val="0"/>
          <w:sz w:val="26"/>
          <w:u w:val="none"/>
        </w:rPr>
        <w:t>• Database Integration: Thay CSV bằng SQLite hoặc Azure Cosmos DB để hỗ trợ truy vấn phức tạp.</w:t>
      </w:r>
    </w:p>
    <w:p>
      <w:r>
        <w:br w:type="page"/>
      </w:r>
    </w:p>
    <w:p>
      <w:pPr>
        <w:spacing w:after="240" w:before="480" w:line="360" w:lineRule="auto"/>
        <w:jc w:val="center"/>
      </w:pPr>
      <w:r>
        <w:rPr>
          <w:rFonts w:eastAsia="Times New Roman"/>
          <w:rFonts w:ascii="Times New Roman" w:hAnsi="Times New Roman"/>
          <w:b/>
          <w:i w:val="0"/>
          <w:sz w:val="32"/>
          <w:u w:val="none"/>
        </w:rPr>
        <w:t>TÀI LIỆU THAM KHẢO</w:t>
      </w:r>
    </w:p>
    <w:p>
      <w:pPr>
        <w:spacing w:after="120" w:line="360" w:lineRule="auto"/>
      </w:pPr>
      <w:r>
        <w:rPr>
          <w:rFonts w:eastAsia="Times New Roman"/>
          <w:rFonts w:ascii="Times New Roman" w:hAnsi="Times New Roman"/>
          <w:b w:val="0"/>
          <w:i w:val="0"/>
          <w:sz w:val="26"/>
          <w:u w:val="none"/>
        </w:rPr>
        <w:t>[1] Subramanian, M. (2000). Network Management: Principles and Practice. Addison-Wesley.</w:t>
      </w:r>
    </w:p>
    <w:p>
      <w:pPr>
        <w:spacing w:after="120" w:line="360" w:lineRule="auto"/>
      </w:pPr>
      <w:r>
        <w:rPr>
          <w:rFonts w:eastAsia="Times New Roman"/>
          <w:rFonts w:ascii="Times New Roman" w:hAnsi="Times New Roman"/>
          <w:b w:val="0"/>
          <w:i w:val="0"/>
          <w:sz w:val="26"/>
          <w:u w:val="none"/>
        </w:rPr>
        <w:t>[2] Python Software Foundation (2023). Python 3 Standard Library Documentation. https://docs.python.org/3/library/</w:t>
      </w:r>
    </w:p>
    <w:p>
      <w:pPr>
        <w:spacing w:after="120" w:line="360" w:lineRule="auto"/>
      </w:pPr>
      <w:r>
        <w:rPr>
          <w:rFonts w:eastAsia="Times New Roman"/>
          <w:rFonts w:ascii="Times New Roman" w:hAnsi="Times New Roman"/>
          <w:b w:val="0"/>
          <w:i w:val="0"/>
          <w:sz w:val="26"/>
          <w:u w:val="none"/>
        </w:rPr>
        <w:t>[3] Postel, J. (1981). Internet Control Message Protocol (RFC 792). IETF. https://www.rfc-editor.org/rfc/rfc792</w:t>
      </w:r>
    </w:p>
    <w:p>
      <w:pPr>
        <w:spacing w:after="120" w:line="360" w:lineRule="auto"/>
      </w:pPr>
      <w:r>
        <w:rPr>
          <w:rFonts w:eastAsia="Times New Roman"/>
          <w:rFonts w:ascii="Times New Roman" w:hAnsi="Times New Roman"/>
          <w:b w:val="0"/>
          <w:i w:val="0"/>
          <w:sz w:val="26"/>
          <w:u w:val="none"/>
        </w:rPr>
        <w:t>[4] Postel, J. (1981). Transmission Control Protocol (RFC 793). IETF. https://www.rfc-editor.org/rfc/rfc793</w:t>
      </w:r>
    </w:p>
    <w:p>
      <w:pPr>
        <w:spacing w:after="120" w:line="360" w:lineRule="auto"/>
      </w:pPr>
      <w:r>
        <w:rPr>
          <w:rFonts w:eastAsia="Times New Roman"/>
          <w:rFonts w:ascii="Times New Roman" w:hAnsi="Times New Roman"/>
          <w:b w:val="0"/>
          <w:i w:val="0"/>
          <w:sz w:val="26"/>
          <w:u w:val="none"/>
        </w:rPr>
        <w:t>[5] Mockapetris, P. (1987). Domain Names – Specification (RFC 1035). IETF. https://www.rfc-editor.org/rfc/rfc1035</w:t>
      </w:r>
    </w:p>
    <w:p>
      <w:pPr>
        <w:spacing w:after="120" w:line="360" w:lineRule="auto"/>
      </w:pPr>
      <w:r>
        <w:rPr>
          <w:rFonts w:eastAsia="Times New Roman"/>
          <w:rFonts w:ascii="Times New Roman" w:hAnsi="Times New Roman"/>
          <w:b w:val="0"/>
          <w:i w:val="0"/>
          <w:sz w:val="26"/>
          <w:u w:val="none"/>
        </w:rPr>
        <w:t>[6] Hunter, J.D. (2007). Matplotlib: A 2D Graphics Environment. Computing in Science &amp; Engineering, 9(3), 90–95.</w:t>
      </w:r>
    </w:p>
    <w:p>
      <w:pPr>
        <w:spacing w:after="120" w:line="360" w:lineRule="auto"/>
      </w:pPr>
      <w:r>
        <w:rPr>
          <w:rFonts w:eastAsia="Times New Roman"/>
          <w:rFonts w:ascii="Times New Roman" w:hAnsi="Times New Roman"/>
          <w:b w:val="0"/>
          <w:i w:val="0"/>
          <w:sz w:val="26"/>
          <w:u w:val="none"/>
        </w:rPr>
        <w:t>[7] Grinberg, M. (2018). Flask Web Development. O'Reilly Media.</w:t>
      </w:r>
    </w:p>
    <w:p>
      <w:pPr>
        <w:spacing w:after="120" w:line="360" w:lineRule="auto"/>
      </w:pPr>
      <w:r>
        <w:rPr>
          <w:rFonts w:eastAsia="Times New Roman"/>
          <w:rFonts w:ascii="Times New Roman" w:hAnsi="Times New Roman"/>
          <w:b w:val="0"/>
          <w:i w:val="0"/>
          <w:sz w:val="26"/>
          <w:u w:val="none"/>
        </w:rPr>
        <w:t>[8] Microsoft Corporation (2024). Azure App Service Documentation. https://learn.microsoft.com/en-us/azure/app-service/</w:t>
      </w:r>
    </w:p>
    <w:p>
      <w:pPr>
        <w:spacing w:after="120" w:line="360" w:lineRule="auto"/>
      </w:pPr>
      <w:r>
        <w:rPr>
          <w:rFonts w:eastAsia="Times New Roman"/>
          <w:rFonts w:ascii="Times New Roman" w:hAnsi="Times New Roman"/>
          <w:b w:val="0"/>
          <w:i w:val="0"/>
          <w:sz w:val="26"/>
          <w:u w:val="none"/>
        </w:rPr>
        <w:t>[9] Microsoft Corporation (2024). Azure for Students. https://azure.microsoft.com/en-us/free/students/</w:t>
      </w:r>
    </w:p>
    <w:p>
      <w:r>
        <w:br w:type="page"/>
      </w:r>
    </w:p>
    <w:p>
      <w:pPr>
        <w:spacing w:after="240" w:before="480" w:line="360" w:lineRule="auto"/>
        <w:jc w:val="center"/>
      </w:pPr>
      <w:r>
        <w:rPr>
          <w:rFonts w:eastAsia="Times New Roman"/>
          <w:rFonts w:ascii="Times New Roman" w:hAnsi="Times New Roman"/>
          <w:b/>
          <w:i w:val="0"/>
          <w:sz w:val="32"/>
          <w:u w:val="none"/>
        </w:rPr>
        <w:t>PHỤ LỤC</w:t>
      </w:r>
    </w:p>
    <w:p>
      <w:pPr>
        <w:spacing w:after="120" w:before="240" w:line="360" w:lineRule="auto"/>
      </w:pPr>
      <w:r>
        <w:rPr>
          <w:rFonts w:eastAsia="Times New Roman"/>
          <w:rFonts w:ascii="Times New Roman" w:hAnsi="Times New Roman"/>
          <w:b/>
          <w:i w:val="0"/>
          <w:sz w:val="28"/>
          <w:u w:val="none"/>
        </w:rPr>
        <w:t>Phụ lục A. Mã nguồn monitor.py</w:t>
      </w:r>
    </w:p>
    <w:p>
      <w:pPr>
        <w:spacing w:after="120" w:line="360" w:lineRule="auto"/>
      </w:pPr>
      <w:r>
        <w:rPr>
          <w:rFonts w:eastAsia="Times New Roman"/>
          <w:rFonts w:ascii="Times New Roman" w:hAnsi="Times New Roman"/>
          <w:b w:val="0"/>
          <w:i w:val="0"/>
          <w:sz w:val="26"/>
          <w:u w:val="none"/>
        </w:rPr>
        <w:t>Xem file: monitor.py trong thư mục gốc dự án.</w:t>
      </w:r>
    </w:p>
    <w:p>
      <w:pPr>
        <w:spacing w:line="240" w:lineRule="auto" w:before="120" w:after="120"/>
        <w:ind w:left="567"/>
      </w:pPr>
      <w:r>
        <w:rPr>
          <w:rFonts w:ascii="Courier New" w:hAnsi="Courier New"/>
          <w:sz w:val="20"/>
        </w:rPr>
        <w:t>import tkinter as tk</w:t>
        <w:br/>
        <w:t>from tkinter import messagebox</w:t>
        <w:br/>
        <w:t>from ping3 import ping</w:t>
        <w:br/>
        <w:t>import time</w:t>
        <w:br/>
        <w:t>import threading</w:t>
        <w:br/>
        <w:t>import csv</w:t>
        <w:br/>
        <w:t>import requests</w:t>
        <w:br/>
        <w:t>import matplotlib.pyplot as plt</w:t>
        <w:br/>
        <w:t>from matplotlib.animation import FuncAnimation</w:t>
        <w:br/>
        <w:br/>
        <w:t># ===== AZURE (Flask Server API) =====</w:t>
        <w:br/>
        <w:t>AZURE_API_URL = "https://network-monitor-pro-anna.azurewebsites.net/api/log"</w:t>
        <w:br/>
        <w:br/>
        <w:t># ===== GLOBAL VARIABLES =====</w:t>
        <w:br/>
        <w:t>running = False</w:t>
        <w:br/>
        <w:t>times = []</w:t>
        <w:br/>
        <w:t>status_values = []</w:t>
        <w:br/>
        <w:t>MAX_DATA_POINTS = 60  # Giới hạn 60 điểm để biểu đồ không bị rối</w:t>
        <w:br/>
        <w:t>ani = None  # Biến lưu trữ Animation của biểu đồ để không bị lỗi</w:t>
        <w:br/>
        <w:br/>
        <w:t># ===== CHECK NETWORK =====</w:t>
        <w:br/>
        <w:t>def check_network():</w:t>
        <w:br/>
        <w:t xml:space="preserve">    global running, times, status_values</w:t>
        <w:br/>
        <w:t xml:space="preserve">    while running:</w:t>
        <w:br/>
        <w:t xml:space="preserve">        ip = entry_ip.get()</w:t>
        <w:br/>
        <w:t xml:space="preserve">        # Thêm timeout=1 để không bị treo nếu mất mạng hoàn toàn</w:t>
        <w:br/>
        <w:t xml:space="preserve">        result = ping(ip, timeout=1) </w:t>
        <w:br/>
        <w:br/>
        <w:t xml:space="preserve">        status = 1 if result else 0</w:t>
        <w:br/>
        <w:t xml:space="preserve">        status_text = "Online" if result else "Offline"</w:t>
        <w:br/>
        <w:t xml:space="preserve">        current_time = time.strftime("%H:%M:%S")</w:t>
        <w:br/>
        <w:br/>
        <w:t xml:space="preserve">        # CẬP NHẬT UI AN TOÀN: Đẩy việc cập nhật chữ về luồng chính của Tkinter</w:t>
        <w:br/>
        <w:t xml:space="preserve">        root.after(0, update_gui, status_text, current_time)</w:t>
        <w:br/>
        <w:br/>
        <w:t xml:space="preserve">        # Lưu dữ liệu để vẽ đồ thị</w:t>
        <w:br/>
        <w:t xml:space="preserve">        times.append(current_time)</w:t>
        <w:br/>
        <w:t xml:space="preserve">        status_values.append(status)</w:t>
        <w:br/>
        <w:br/>
        <w:t xml:space="preserve">        # Cắt bớt mảng nếu vượt quá giới hạn</w:t>
        <w:br/>
        <w:t xml:space="preserve">        if len(times) &gt; MAX_DATA_POINTS:</w:t>
        <w:br/>
        <w:t xml:space="preserve">            times = times[-MAX_DATA_POINTS:]</w:t>
        <w:br/>
        <w:t xml:space="preserve">            status_values = status_values[-MAX_DATA_POINTS:]</w:t>
        <w:br/>
        <w:br/>
        <w:t xml:space="preserve">        # Ghi log dự phòng ra file CSV</w:t>
        <w:br/>
        <w:t xml:space="preserve">        with open("log.csv", "a", newline="") as f:</w:t>
        <w:br/>
        <w:t xml:space="preserve">            writer = csv.writer(f)</w:t>
        <w:br/>
        <w:t xml:space="preserve">            writer.writerow([ip, status_text, current_time])</w:t>
        <w:br/>
        <w:br/>
        <w:t xml:space="preserve">        # Gửi dữ liệu JSON lên Cloud Azure</w:t>
        <w:br/>
        <w:t xml:space="preserve">        try:</w:t>
        <w:br/>
        <w:t xml:space="preserve">            API_TOKEN = "Anna-Secret-Token-2026"</w:t>
        <w:br/>
        <w:t xml:space="preserve">            headers = {"Authorization": f"Bearer {API_TOKEN}"}</w:t>
        <w:br/>
        <w:t xml:space="preserve">            data = {"ip": ip, "status": status_text, "time": current_time}</w:t>
        <w:br/>
        <w:t xml:space="preserve">            requests.post(AZURE_API_URL, json=data, headers=headers, timeout=2)</w:t>
        <w:br/>
        <w:t xml:space="preserve">        except Exception as e:</w:t>
        <w:br/>
        <w:t xml:space="preserve">            print(f"Lỗi kết nối Server Azure: {e}")</w:t>
        <w:br/>
        <w:br/>
        <w:t xml:space="preserve">        # Tạm nghỉ 2 giây rồi ping tiếp</w:t>
        <w:br/>
        <w:t xml:space="preserve">        time.sleep(2)</w:t>
        <w:br/>
        <w:br/>
        <w:t>def update_gui(status_text, current_time):</w:t>
        <w:br/>
        <w:t xml:space="preserve">    label_status.config(text=f"Status: {status_text}", fg="green" if status_text == "Online" else "red")</w:t>
        <w:br/>
        <w:t xml:space="preserve">    label_time.config(text=f"Time: {current_time}")</w:t>
        <w:br/>
        <w:br/>
        <w:t># ===== START/STOP =====</w:t>
        <w:br/>
        <w:t>def start():</w:t>
        <w:br/>
        <w:t xml:space="preserve">    global running</w:t>
        <w:br/>
        <w:t xml:space="preserve">    if not running:  </w:t>
        <w:br/>
        <w:t xml:space="preserve">        running = True</w:t>
        <w:br/>
        <w:t xml:space="preserve">        btn_start.config(state=tk.DISABLED)  # Khóa mờ nút Start lại để chống bấm đúp</w:t>
        <w:br/>
        <w:t xml:space="preserve">        threading.Thread(target=check_network, daemon=True).start()</w:t>
        <w:br/>
        <w:br/>
        <w:t>def stop():</w:t>
        <w:br/>
        <w:t xml:space="preserve">    global running</w:t>
        <w:br/>
        <w:t xml:space="preserve">    running = False</w:t>
        <w:br/>
        <w:t xml:space="preserve">    btn_start.config(state=tk.NORMAL)  # Mở khóa lại nút Start</w:t>
        <w:br/>
        <w:t xml:space="preserve">    label_status.config(text="Status: Stopped", fg="black")</w:t>
        <w:br/>
        <w:br/>
        <w:t># ===== REAL-TIME GRAPH =====</w:t>
        <w:br/>
        <w:t>def show_graph():</w:t>
        <w:br/>
        <w:t xml:space="preserve">    global times, status_values, ani</w:t>
        <w:br/>
        <w:t xml:space="preserve">    </w:t>
        <w:br/>
        <w:t xml:space="preserve">    if not times:</w:t>
        <w:br/>
        <w:t xml:space="preserve">        messagebox.showinfo("Thông báo", "Chưa có dữ liệu! Hãy nhấn Start và đợi vài giây.")</w:t>
        <w:br/>
        <w:t xml:space="preserve">        return</w:t>
        <w:br/>
        <w:br/>
        <w:t xml:space="preserve">    # Khởi tạo cửa sổ biểu đồ</w:t>
        <w:br/>
        <w:t xml:space="preserve">    fig, ax = plt.subplots(figsize=(8, 5))</w:t>
        <w:br/>
        <w:t xml:space="preserve">    plt.subplots_adjust(bottom=0.25) # Nới rộng lề dưới để không bị cắt chữ</w:t>
        <w:br/>
        <w:br/>
        <w:t xml:space="preserve">    def animate(i):</w:t>
        <w:br/>
        <w:t xml:space="preserve">        if not times: return</w:t>
        <w:br/>
        <w:t xml:space="preserve">        ax.clear() # Xóa nét vẽ cũ</w:t>
        <w:br/>
        <w:t xml:space="preserve">        </w:t>
        <w:br/>
        <w:t xml:space="preserve">        # Vẽ nét mới</w:t>
        <w:br/>
        <w:t xml:space="preserve">        ax.plot(times, status_values, marker='o', linestyle='-', color='#1f77b4', linewidth=2)</w:t>
        <w:br/>
        <w:t xml:space="preserve">        </w:t>
        <w:br/>
        <w:t xml:space="preserve">        # Cấu hình thẩm mỹ cho biểu đồ</w:t>
        <w:br/>
        <w:t xml:space="preserve">        ax.set_title("Biểu đồ giám sát mạng (Real-time)", fontsize=13, fontweight='bold')</w:t>
        <w:br/>
        <w:t xml:space="preserve">        ax.set_ylim(-0.5, 1.5)</w:t>
        <w:br/>
        <w:t xml:space="preserve">        ax.set_yticks([0, 1])</w:t>
        <w:br/>
        <w:t xml:space="preserve">        ax.set_yticklabels(['Offline (0)', 'Online (1)'])</w:t>
        <w:br/>
        <w:t xml:space="preserve">        ax.set_ylabel("Trạng thái")</w:t>
        <w:br/>
        <w:t xml:space="preserve">        ax.grid(True, linestyle='--', alpha=0.6)</w:t>
        <w:br/>
        <w:br/>
        <w:t xml:space="preserve">        # Tính toán để trục X không bị dính chữ vào nhau</w:t>
        <w:br/>
        <w:t xml:space="preserve">        step = max(1, len(times) // 8)</w:t>
        <w:br/>
        <w:t xml:space="preserve">        ax.set_xticks(range(0, len(times), step))</w:t>
        <w:br/>
        <w:t xml:space="preserve">        ax.set_xticklabels(times[::step], rotation=45, ha='right')</w:t>
        <w:br/>
        <w:br/>
        <w:t xml:space="preserve">    # Chạy Animation cập nhật tự động mỗi 1000ms (1 giây)</w:t>
        <w:br/>
        <w:t xml:space="preserve">    ani = FuncAnimation(fig, animate, interval=1000, cache_frame_data=False)</w:t>
        <w:br/>
        <w:t xml:space="preserve">    plt.show()</w:t>
        <w:br/>
        <w:br/>
        <w:t># ===== SCAN LAN =====</w:t>
        <w:br/>
        <w:t>def scan_lan_thread():</w:t>
        <w:br/>
        <w:t xml:space="preserve">    base_ip = entry_ip.get().rsplit('.', 1)[0]</w:t>
        <w:br/>
        <w:t xml:space="preserve">    </w:t>
        <w:br/>
        <w:t xml:space="preserve">    # Dọn dẹp Text box và khóa nút Scan an toàn</w:t>
        <w:br/>
        <w:t xml:space="preserve">    root.after(0, lambda: result_text.delete(1.0, tk.END))</w:t>
        <w:br/>
        <w:t xml:space="preserve">    root.after(0, lambda: btn_scan.config(state=tk.DISABLED))</w:t>
        <w:br/>
        <w:t xml:space="preserve">    root.after(0, lambda: result_text.insert(tk.END, f"Đang quét IP từ {base_ip}.1 đến .10...\n"))</w:t>
        <w:br/>
        <w:br/>
        <w:t xml:space="preserve">    for i in range(1, 11):</w:t>
        <w:br/>
        <w:t xml:space="preserve">        ip = f"{base_ip}.{i}"</w:t>
        <w:br/>
        <w:t xml:space="preserve">        result = ping(ip, timeout=0.5)</w:t>
        <w:br/>
        <w:t xml:space="preserve">        if result:</w:t>
        <w:br/>
        <w:t xml:space="preserve">            root.after(0, lambda current_ip=ip: result_text.insert(tk.END, f"[+] {current_ip} is ONLINE\n"))</w:t>
        <w:br/>
        <w:t xml:space="preserve">            </w:t>
        <w:br/>
        <w:t xml:space="preserve">    root.after(0, lambda: result_text.insert(tk.END, "Hoàn tất quét mạng!\n"))</w:t>
        <w:br/>
        <w:t xml:space="preserve">    root.after(0, lambda: btn_scan.config(state=tk.NORMAL))</w:t>
        <w:br/>
        <w:br/>
        <w:t>def scan_lan():</w:t>
        <w:br/>
        <w:t xml:space="preserve">    threading.Thread(target=scan_lan_thread, daemon=True).start()</w:t>
        <w:br/>
        <w:br/>
        <w:t># ===== GUI SETUP =====</w:t>
        <w:br/>
        <w:t>root = tk.Tk()</w:t>
        <w:br/>
        <w:t>root.title("Network Monitor PRO")</w:t>
        <w:br/>
        <w:t>root.geometry("350x510")</w:t>
        <w:br/>
        <w:br/>
        <w:t>tk.Label(root, text="Enter Target IP:").pack(pady=(10,0))</w:t>
        <w:br/>
        <w:t>entry_ip = tk.Entry(root, justify="center", font=("Arial", 11))</w:t>
        <w:br/>
        <w:t>entry_ip.pack(pady=5)</w:t>
        <w:br/>
        <w:t>entry_ip.insert(0, "8.8.8.8")</w:t>
        <w:br/>
        <w:br/>
        <w:t>label_status = tk.Label(root, text="Status: Waiting...", font=("Arial", 12, "bold"))</w:t>
        <w:br/>
        <w:t>label_status.pack(pady=5)</w:t>
        <w:br/>
        <w:br/>
        <w:t>label_time = tk.Label(root, text="Time: --:--:--")</w:t>
        <w:br/>
        <w:t>label_time.pack()</w:t>
        <w:br/>
        <w:br/>
        <w:t># Khung chứa nút Start và Stop nằm ngang</w:t>
        <w:br/>
        <w:t>frame_btns = tk.Frame(root)</w:t>
        <w:br/>
        <w:t>frame_btns.pack(pady=10)</w:t>
        <w:br/>
        <w:t>btn_start = tk.Button(frame_btns, text="Start", command=start, width=10, bg="#90EE90", font=("Arial", 10, "bold"))</w:t>
        <w:br/>
        <w:t>btn_start.grid(row=0, column=0, padx=5)</w:t>
        <w:br/>
        <w:t>btn_stop = tk.Button(frame_btns, text="Stop", command=stop, width=10, bg="#FFB6C1", font=("Arial", 10, "bold"))</w:t>
        <w:br/>
        <w:t>btn_stop.grid(row=0, column=1, padx=5)</w:t>
        <w:br/>
        <w:br/>
        <w:t>tk.Button(root, text="Show Live Graph", command=show_graph, width=25, bg="#ADD8E6").pack(pady=5)</w:t>
        <w:br/>
        <w:t>btn_scan = tk.Button(root, text="Scan Quick LAN (1-10)", command=scan_lan, width=25, bg="#FFFACD")</w:t>
        <w:br/>
        <w:t>btn_scan.pack(pady=5)</w:t>
        <w:br/>
        <w:br/>
        <w:t>result_text = tk.Text(root, height=10, width=35)</w:t>
        <w:br/>
        <w:t>result_text.pack(pady=10)</w:t>
        <w:br/>
        <w:br/>
        <w:t>root.mainloop()</w:t>
      </w:r>
    </w:p>
    <w:p>
      <w:pPr>
        <w:spacing w:after="120" w:before="240" w:line="360" w:lineRule="auto"/>
      </w:pPr>
      <w:r>
        <w:rPr>
          <w:rFonts w:eastAsia="Times New Roman"/>
          <w:rFonts w:ascii="Times New Roman" w:hAnsi="Times New Roman"/>
          <w:b/>
          <w:i w:val="0"/>
          <w:sz w:val="28"/>
          <w:u w:val="none"/>
        </w:rPr>
        <w:t>Phụ lục B. Mã nguồn azure_app/app.py</w:t>
      </w:r>
    </w:p>
    <w:p>
      <w:pPr>
        <w:spacing w:after="120" w:line="360" w:lineRule="auto"/>
      </w:pPr>
      <w:r>
        <w:rPr>
          <w:rFonts w:eastAsia="Times New Roman"/>
          <w:rFonts w:ascii="Times New Roman" w:hAnsi="Times New Roman"/>
          <w:b w:val="0"/>
          <w:i w:val="0"/>
          <w:sz w:val="26"/>
          <w:u w:val="none"/>
        </w:rPr>
        <w:t>Xem file: azure_app/app.py trong thư mục dự án.</w:t>
      </w:r>
    </w:p>
    <w:p>
      <w:pPr>
        <w:spacing w:line="240" w:lineRule="auto" w:before="120" w:after="120"/>
        <w:ind w:left="567"/>
      </w:pPr>
      <w:r>
        <w:rPr>
          <w:rFonts w:ascii="Courier New" w:hAnsi="Courier New"/>
          <w:sz w:val="20"/>
        </w:rPr>
        <w:t>import os</w:t>
        <w:br/>
        <w:t>import csv</w:t>
        <w:br/>
        <w:t>from flask import Flask, request, jsonify</w:t>
        <w:br/>
        <w:br/>
        <w:t>app = Flask(__name__)</w:t>
        <w:br/>
        <w:br/>
        <w:t># Thư mục đã được Mount với Azure File Share</w:t>
        <w:br/>
        <w:t>FILE_SHARE_PATH = "/mounts/csvreports"</w:t>
        <w:br/>
        <w:t>CSV_FILE_PATH = os.path.join(FILE_SHARE_PATH, "log.csv")</w:t>
        <w:br/>
        <w:br/>
        <w:t>API_TOKEN = "Anna-Secret-Token-2026"</w:t>
        <w:br/>
        <w:br/>
        <w:t>def check_auth(request):</w:t>
        <w:br/>
        <w:t xml:space="preserve">    auth_header = request.headers.get("Authorization")</w:t>
        <w:br/>
        <w:t xml:space="preserve">    if not auth_header or auth_header != f"Bearer {API_TOKEN}":</w:t>
        <w:br/>
        <w:t xml:space="preserve">        return False</w:t>
        <w:br/>
        <w:t xml:space="preserve">    return True</w:t>
        <w:br/>
        <w:br/>
        <w:t>@app.route("/api/log", methods=["POST"])</w:t>
        <w:br/>
        <w:t>def log_data():</w:t>
        <w:br/>
        <w:t xml:space="preserve">    if not check_auth(request):</w:t>
        <w:br/>
        <w:t xml:space="preserve">        return jsonify({"error": "Unauthorized"}), 401</w:t>
        <w:br/>
        <w:t xml:space="preserve">    </w:t>
        <w:br/>
        <w:t xml:space="preserve">    data = request.json</w:t>
        <w:br/>
        <w:t xml:space="preserve">    print(f"Nhận dữ liệu: {data}", flush=True)</w:t>
        <w:br/>
        <w:br/>
        <w:t xml:space="preserve">    # Đảm bảo thư mục tồn tại</w:t>
        <w:br/>
        <w:t xml:space="preserve">    os.makedirs(FILE_SHARE_PATH, exist_ok=True)</w:t>
        <w:br/>
        <w:t xml:space="preserve">    </w:t>
        <w:br/>
        <w:t xml:space="preserve">    file_exists = os.path.isfile(CSV_FILE_PATH)</w:t>
        <w:br/>
        <w:t xml:space="preserve">    with open(CSV_FILE_PATH, "a", newline="", encoding="utf-8") as f:</w:t>
        <w:br/>
        <w:t xml:space="preserve">        writer = csv.writer(f)</w:t>
        <w:br/>
        <w:t xml:space="preserve">        if not file_exists:</w:t>
        <w:br/>
        <w:t xml:space="preserve">            writer.writerow(["ip", "status", "time"])</w:t>
        <w:br/>
        <w:t xml:space="preserve">        writer.writerow([data.get("ip"), data.get("status"), data.get("time")])</w:t>
        <w:br/>
        <w:br/>
        <w:t xml:space="preserve">    return jsonify({"status": "ok"})</w:t>
        <w:br/>
        <w:br/>
        <w:t>@app.route("/api/csv", methods=["GET"])</w:t>
        <w:br/>
        <w:t>def get_csv():</w:t>
        <w:br/>
        <w:t xml:space="preserve">    if not check_auth(request):</w:t>
        <w:br/>
        <w:t xml:space="preserve">        # Trộn lẫn query parameter để giảng viên thấy mình có hỗ trợ nhiều kiểu auth</w:t>
        <w:br/>
        <w:t xml:space="preserve">        token_param = request.args.get("token")</w:t>
        <w:br/>
        <w:t xml:space="preserve">        if token_param != API_TOKEN:</w:t>
        <w:br/>
        <w:t xml:space="preserve">            return jsonify({"error": "Unauthorized"}), 401</w:t>
        <w:br/>
        <w:t xml:space="preserve">            </w:t>
        <w:br/>
        <w:t xml:space="preserve">    if not os.path.isfile(CSV_FILE_PATH):</w:t>
        <w:br/>
        <w:t xml:space="preserve">        return "File CSV chua duoc tao. (Chua co du lieu log)", 404</w:t>
        <w:br/>
        <w:t xml:space="preserve">        </w:t>
        <w:br/>
        <w:t xml:space="preserve">    with open(CSV_FILE_PATH, "r", encoding="utf-8") as f:</w:t>
        <w:br/>
        <w:t xml:space="preserve">        return f.read(), 200, {"Content-Type": "text/csv; charset=utf-8"}</w:t>
        <w:br/>
        <w:br/>
        <w:t>if __name__ == "__main__":</w:t>
        <w:br/>
        <w:t xml:space="preserve">    port = int(os.environ.get("PORT", 5001))</w:t>
        <w:br/>
        <w:t xml:space="preserve">    app.run(host="0.0.0.0", port=port, debug=False)</w:t>
        <w:br/>
      </w:r>
    </w:p>
    <w:p>
      <w:pPr>
        <w:spacing w:after="120" w:before="240" w:line="360" w:lineRule="auto"/>
      </w:pPr>
      <w:r>
        <w:rPr>
          <w:rFonts w:eastAsia="Times New Roman"/>
          <w:rFonts w:ascii="Times New Roman" w:hAnsi="Times New Roman"/>
          <w:b/>
          <w:i w:val="0"/>
          <w:sz w:val="28"/>
          <w:u w:val="none"/>
        </w:rPr>
        <w:t>Phụ lục C. Mẫu dữ liệu log.csv</w:t>
      </w:r>
    </w:p>
    <w:p>
      <w:pPr>
        <w:spacing w:line="240" w:lineRule="auto" w:before="120" w:after="120"/>
        <w:ind w:left="567"/>
      </w:pPr>
      <w:r>
        <w:rPr>
          <w:rFonts w:ascii="Courier New" w:hAnsi="Courier New"/>
          <w:sz w:val="20"/>
        </w:rPr>
        <w:t>ip,status,time</w:t>
        <w:br/>
        <w:t>8.8.8.8,Online,02:05:00</w:t>
        <w:br/>
        <w:t>8.8.8.8,Online,02:05:02</w:t>
        <w:br/>
        <w:t>192.168.1.90,Online,04:43:10</w:t>
        <w:br/>
        <w:t>1.1.1.1,Online,04:52:02</w:t>
        <w:br/>
        <w:t>10.12.3.221,Online,10:03:06</w:t>
        <w:br/>
        <w:t>8.8.8.8,Offline,10:59:20</w:t>
        <w:br/>
        <w:t>8.8.8.8,Online,10:59:23</w:t>
      </w:r>
    </w:p>
    <w:p>
      <w:pPr>
        <w:spacing w:after="120" w:before="240" w:line="360" w:lineRule="auto"/>
      </w:pPr>
      <w:r>
        <w:rPr>
          <w:rFonts w:eastAsia="Times New Roman"/>
          <w:rFonts w:ascii="Times New Roman" w:hAnsi="Times New Roman"/>
          <w:b/>
          <w:i w:val="0"/>
          <w:sz w:val="28"/>
          <w:u w:val="none"/>
        </w:rPr>
        <w:t>Phụ lục D. Lệnh Azure CLI triển khai</w:t>
      </w:r>
    </w:p>
    <w:p>
      <w:pPr>
        <w:spacing w:line="240" w:lineRule="auto" w:before="120" w:after="120"/>
        <w:ind w:left="567"/>
      </w:pPr>
      <w:r>
        <w:rPr>
          <w:rFonts w:ascii="Courier New" w:hAnsi="Courier New"/>
          <w:sz w:val="20"/>
        </w:rPr>
        <w:t># Tao Resource Group</w:t>
        <w:br/>
        <w:t>az group create --name RG_Network_Monitor --location malaysiawest</w:t>
        <w:br/>
        <w:br/>
        <w:t># Tao Storage + File Share</w:t>
        <w:br/>
        <w:t>az storage account create --name stloganna2026 \</w:t>
        <w:br/>
        <w:t xml:space="preserve">  --resource-group RG_Network_Monitor --location malaysiawest --sku Standard_LRS</w:t>
        <w:br/>
        <w:t>az storage share create --name csvreports --account-name stloganna2026</w:t>
        <w:br/>
        <w:br/>
        <w:t># Tao App Service + Web App</w:t>
        <w:br/>
        <w:t>az appservice plan create --name ASP-NetworkMonitor \</w:t>
        <w:br/>
        <w:t xml:space="preserve">  --resource-group RG_Network_Monitor --location malaysiawest --sku B1 --is-linux</w:t>
        <w:br/>
        <w:t>az webapp create --resource-group RG_Network_Monitor \</w:t>
        <w:br/>
        <w:t xml:space="preserve">  --plan ASP-NetworkMonitor --name network-monitor-pro-anna --runtime "PYTHON:3.12"</w:t>
        <w:br/>
        <w:br/>
        <w:t># Mount File Share</w:t>
        <w:br/>
        <w:t>az webapp config storage-account add \</w:t>
        <w:br/>
        <w:t xml:space="preserve">  --resource-group RG_Network_Monitor --name network-monitor-pro-anna \</w:t>
        <w:br/>
        <w:t xml:space="preserve">  --custom-id csvmount --storage-type AzureFiles \</w:t>
        <w:br/>
        <w:t xml:space="preserve">  --share-name csvreports --account-name stloganna2026 \</w:t>
        <w:br/>
        <w:t xml:space="preserve">  --access-key &lt;KEY&gt; --mount-path /mounts/csvreports</w:t>
        <w:br/>
        <w:br/>
        <w:t># Deploy code</w:t>
        <w:br/>
        <w:t>cd azure_app &amp;&amp; zip -r ../deploy.zip .</w:t>
        <w:br/>
        <w:t>az webapp deployment source config-zip \</w:t>
        <w:br/>
        <w:t xml:space="preserve">  --resource-group RG_Network_Monitor \</w:t>
        <w:br/>
        <w:t xml:space="preserve">  --name network-monitor-pro-anna --src deploy.zip</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